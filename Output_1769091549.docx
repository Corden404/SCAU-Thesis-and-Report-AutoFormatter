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46EE5" w14:textId="77777777" w:rsidR="00D03A9A" w:rsidRPr="00AC12EF" w:rsidRDefault="00D03A9A" w:rsidP="00D03A9A">
      <w:pPr>
        <w:autoSpaceDE w:val="0"/>
        <w:autoSpaceDN w:val="0"/>
        <w:ind w:firstLine="0"/>
        <w:jc w:val="center"/>
        <w:rPr>
          <w:rFonts w:ascii="宋体" w:hAnsi="宋体"/>
          <w:noProof w:val="0"/>
        </w:rPr>
      </w:pPr>
      <w:r w:rsidRPr="00AC12EF">
        <w:rPr>
          <w:noProof w:val="0"/>
        </w:rPr>
        <w:drawing>
          <wp:inline distT="0" distB="0" distL="0" distR="0" wp14:anchorId="7569A243" wp14:editId="7082D40E">
            <wp:extent cx="4357370" cy="1220470"/>
            <wp:effectExtent l="0" t="0" r="0" b="0"/>
            <wp:docPr id="1" name="图片 2" descr="校徽中英文校名组合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徽中英文校名组合_画板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57370" cy="1220470"/>
                    </a:xfrm>
                    <a:prstGeom prst="rect">
                      <a:avLst/>
                    </a:prstGeom>
                    <a:noFill/>
                    <a:ln>
                      <a:noFill/>
                    </a:ln>
                  </pic:spPr>
                </pic:pic>
              </a:graphicData>
            </a:graphic>
          </wp:inline>
        </w:drawing>
      </w:r>
    </w:p>
    <w:p w14:paraId="5E3F1A23" w14:textId="77777777" w:rsidR="00D03A9A" w:rsidRPr="00AC12EF" w:rsidRDefault="00D03A9A" w:rsidP="004F6016">
      <w:pPr>
        <w:pStyle w:val="affa"/>
        <w:spacing w:after="120"/>
      </w:pPr>
      <w:r w:rsidRPr="00AC12EF">
        <w:t>本科毕业论文</w:t>
      </w:r>
      <w:r w:rsidRPr="00AC12EF">
        <w:rPr>
          <w:rFonts w:hint="eastAsia"/>
        </w:rPr>
        <w:t>(</w:t>
      </w:r>
      <w:r w:rsidRPr="00AC12EF">
        <w:rPr>
          <w:rFonts w:hint="eastAsia"/>
        </w:rPr>
        <w:t>或设计</w:t>
      </w:r>
      <w:r w:rsidRPr="00AC12EF">
        <w:rPr>
          <w:rFonts w:hint="eastAsia"/>
        </w:rPr>
        <w:t>)</w:t>
      </w:r>
    </w:p>
    <w:p w14:paraId="35DA8D7A" w14:textId="77777777" w:rsidR="00D03A9A" w:rsidRPr="00AC12EF" w:rsidRDefault="00D03A9A" w:rsidP="00FD4CA6">
      <w:pPr>
        <w:jc w:val="center"/>
        <w:rPr>
          <w:rFonts w:ascii="黑体" w:eastAsia="黑体" w:hAnsi="黑体"/>
          <w:b/>
          <w:noProof w:val="0"/>
          <w:spacing w:val="30"/>
          <w:sz w:val="44"/>
          <w:szCs w:val="44"/>
        </w:rPr>
      </w:pPr>
    </w:p>
    <w:p w14:paraId="1C725637" w14:textId="77777777" w:rsidR="00D03A9A" w:rsidRPr="00AC12EF" w:rsidRDefault="00D03A9A" w:rsidP="004F6016">
      <w:pPr>
        <w:pStyle w:val="affc"/>
        <w:spacing w:after="120"/>
      </w:pPr>
      <w:r w:rsidRPr="00AC12EF">
        <w:rPr>
          <w:rFonts w:hint="eastAsia"/>
        </w:rPr>
        <w:t>论文（或设计）题目</w:t>
      </w:r>
    </w:p>
    <w:p w14:paraId="69624E1A" w14:textId="77777777" w:rsidR="00D03A9A" w:rsidRPr="00AC12EF" w:rsidRDefault="00D03A9A" w:rsidP="00FD4CA6">
      <w:pPr>
        <w:adjustRightInd w:val="0"/>
        <w:ind w:firstLineChars="400" w:firstLine="1205"/>
        <w:rPr>
          <w:rFonts w:ascii="宋体" w:hAnsi="宋体" w:cs="Courier New"/>
          <w:b/>
          <w:noProof w:val="0"/>
          <w:sz w:val="30"/>
          <w:szCs w:val="30"/>
        </w:rPr>
      </w:pPr>
    </w:p>
    <w:p w14:paraId="7B5B1847" w14:textId="77777777" w:rsidR="00D03A9A" w:rsidRPr="00AC12EF" w:rsidRDefault="00D03A9A" w:rsidP="00FD4CA6">
      <w:pPr>
        <w:adjustRightInd w:val="0"/>
        <w:ind w:firstLineChars="400" w:firstLine="1205"/>
        <w:rPr>
          <w:rFonts w:ascii="宋体" w:hAnsi="宋体" w:cs="Courier New"/>
          <w:b/>
          <w:noProof w:val="0"/>
          <w:sz w:val="30"/>
          <w:szCs w:val="30"/>
        </w:rPr>
      </w:pPr>
    </w:p>
    <w:p w14:paraId="70BF5E04" w14:textId="77777777" w:rsidR="00D03A9A" w:rsidRPr="00AC12EF" w:rsidRDefault="00D03A9A" w:rsidP="00FD4CA6">
      <w:pPr>
        <w:rPr>
          <w:noProof w:val="0"/>
        </w:rPr>
      </w:pPr>
      <w:r w:rsidRPr="00AC12EF">
        <w:rPr>
          <w:noProof w:val="0"/>
        </w:rPr>
        <w:t xml:space="preserve">           </w:t>
      </w:r>
    </w:p>
    <w:p w14:paraId="7886B3F7" w14:textId="77777777" w:rsidR="00D03A9A" w:rsidRPr="00AC12EF" w:rsidRDefault="00D03A9A" w:rsidP="00FD4CA6">
      <w:pPr>
        <w:rPr>
          <w:noProof w:val="0"/>
        </w:rPr>
      </w:pPr>
      <w:r w:rsidRPr="00AC12EF">
        <w:rPr>
          <w:noProof w:val="0"/>
        </w:rPr>
        <w:t xml:space="preserve">           </w:t>
      </w:r>
    </w:p>
    <w:p w14:paraId="62B2F5F3" w14:textId="77777777" w:rsidR="00D03A9A" w:rsidRPr="00AC12EF" w:rsidRDefault="00D03A9A" w:rsidP="00FD4CA6">
      <w:pPr>
        <w:adjustRightInd w:val="0"/>
        <w:ind w:firstLineChars="400" w:firstLine="1205"/>
        <w:rPr>
          <w:rFonts w:ascii="宋体" w:hAnsi="宋体" w:cs="Courier New"/>
          <w:b/>
          <w:noProof w:val="0"/>
          <w:sz w:val="30"/>
          <w:szCs w:val="30"/>
        </w:rPr>
      </w:pPr>
    </w:p>
    <w:p w14:paraId="069268C9" w14:textId="77777777" w:rsidR="00D03A9A" w:rsidRPr="00AC12EF" w:rsidRDefault="00D03A9A" w:rsidP="00FD4CA6">
      <w:pPr>
        <w:adjustRightInd w:val="0"/>
        <w:ind w:firstLineChars="400" w:firstLine="1205"/>
        <w:rPr>
          <w:rFonts w:ascii="宋体" w:hAnsi="宋体" w:cs="Courier New"/>
          <w:b/>
          <w:noProof w:val="0"/>
          <w:sz w:val="30"/>
          <w:szCs w:val="30"/>
        </w:rPr>
      </w:pPr>
    </w:p>
    <w:p w14:paraId="39CAA403" w14:textId="77777777" w:rsidR="00D03A9A" w:rsidRPr="00C11742" w:rsidRDefault="00D03A9A" w:rsidP="00FD4CA6">
      <w:pPr>
        <w:adjustRightInd w:val="0"/>
        <w:spacing w:line="700" w:lineRule="exact"/>
        <w:ind w:firstLineChars="400" w:firstLine="1205"/>
        <w:rPr>
          <w:rFonts w:ascii="宋体" w:hAnsi="宋体" w:cs="Courier New"/>
          <w:b/>
          <w:noProof w:val="0"/>
          <w:sz w:val="30"/>
          <w:szCs w:val="30"/>
        </w:rPr>
      </w:pPr>
      <w:r w:rsidRPr="00AC12EF">
        <w:rPr>
          <w:rFonts w:ascii="宋体" w:hAnsi="宋体" w:cs="Courier New"/>
          <w:b/>
          <w:noProof w:val="0"/>
          <w:sz w:val="30"/>
          <w:szCs w:val="30"/>
        </w:rPr>
        <w:t>学    院:</w:t>
      </w:r>
      <w:r w:rsidRPr="00C11742">
        <w:rPr>
          <w:rFonts w:ascii="宋体" w:hAnsi="宋体" w:cs="Courier New"/>
          <w:b/>
          <w:noProof w:val="0"/>
          <w:sz w:val="30"/>
          <w:szCs w:val="30"/>
          <w:u w:val="single"/>
        </w:rPr>
        <w:t>                   </w:t>
      </w:r>
    </w:p>
    <w:p w14:paraId="2E02DB63" w14:textId="77777777" w:rsidR="00D03A9A" w:rsidRPr="00AC12EF" w:rsidRDefault="00D03A9A" w:rsidP="00FD4CA6">
      <w:pPr>
        <w:adjustRightInd w:val="0"/>
        <w:spacing w:line="700" w:lineRule="exact"/>
        <w:ind w:firstLineChars="400" w:firstLine="1205"/>
        <w:rPr>
          <w:rFonts w:ascii="宋体" w:hAnsi="宋体" w:cs="Courier New"/>
          <w:b/>
          <w:noProof w:val="0"/>
          <w:sz w:val="30"/>
          <w:szCs w:val="30"/>
          <w:u w:val="single"/>
        </w:rPr>
      </w:pPr>
      <w:r w:rsidRPr="00AC12EF">
        <w:rPr>
          <w:rFonts w:ascii="宋体" w:hAnsi="宋体" w:cs="Courier New"/>
          <w:b/>
          <w:noProof w:val="0"/>
          <w:sz w:val="30"/>
          <w:szCs w:val="30"/>
        </w:rPr>
        <w:t>专    业:</w:t>
      </w:r>
      <w:r w:rsidRPr="00C11742">
        <w:rPr>
          <w:rFonts w:ascii="宋体" w:hAnsi="宋体" w:cs="Courier New"/>
          <w:b/>
          <w:noProof w:val="0"/>
          <w:sz w:val="30"/>
          <w:szCs w:val="30"/>
          <w:u w:val="single"/>
        </w:rPr>
        <w:t>                   </w:t>
      </w:r>
    </w:p>
    <w:p w14:paraId="3EA725B4" w14:textId="77777777" w:rsidR="00D03A9A" w:rsidRPr="00AC12EF" w:rsidRDefault="00D03A9A" w:rsidP="00FD4CA6">
      <w:pPr>
        <w:adjustRightInd w:val="0"/>
        <w:spacing w:line="700" w:lineRule="exact"/>
        <w:ind w:firstLineChars="400" w:firstLine="1205"/>
        <w:rPr>
          <w:rFonts w:ascii="宋体" w:hAnsi="宋体" w:cs="Courier New"/>
          <w:b/>
          <w:noProof w:val="0"/>
          <w:sz w:val="30"/>
          <w:szCs w:val="30"/>
        </w:rPr>
      </w:pPr>
      <w:r w:rsidRPr="00AC12EF">
        <w:rPr>
          <w:rFonts w:ascii="宋体" w:hAnsi="宋体" w:cs="Courier New"/>
          <w:b/>
          <w:noProof w:val="0"/>
          <w:sz w:val="30"/>
          <w:szCs w:val="30"/>
        </w:rPr>
        <w:t>姓    名:</w:t>
      </w:r>
      <w:r w:rsidRPr="00C11742">
        <w:rPr>
          <w:rFonts w:ascii="宋体" w:hAnsi="宋体" w:cs="Courier New"/>
          <w:b/>
          <w:noProof w:val="0"/>
          <w:sz w:val="30"/>
          <w:szCs w:val="30"/>
          <w:u w:val="single"/>
        </w:rPr>
        <w:t>                   </w:t>
      </w:r>
    </w:p>
    <w:p w14:paraId="2D5E41D5" w14:textId="77777777" w:rsidR="00D03A9A" w:rsidRPr="00AC12EF" w:rsidRDefault="00D03A9A" w:rsidP="00FD4CA6">
      <w:pPr>
        <w:adjustRightInd w:val="0"/>
        <w:spacing w:line="700" w:lineRule="exact"/>
        <w:ind w:firstLineChars="400" w:firstLine="1205"/>
        <w:rPr>
          <w:rFonts w:ascii="宋体" w:hAnsi="宋体" w:cs="Courier New"/>
          <w:b/>
          <w:noProof w:val="0"/>
          <w:sz w:val="30"/>
          <w:szCs w:val="30"/>
        </w:rPr>
      </w:pPr>
      <w:r w:rsidRPr="00AC12EF">
        <w:rPr>
          <w:rFonts w:ascii="宋体" w:hAnsi="宋体" w:cs="Courier New"/>
          <w:b/>
          <w:noProof w:val="0"/>
          <w:sz w:val="30"/>
          <w:szCs w:val="30"/>
        </w:rPr>
        <w:t>学    号:</w:t>
      </w:r>
      <w:r w:rsidRPr="00C11742">
        <w:rPr>
          <w:rFonts w:ascii="宋体" w:hAnsi="宋体" w:cs="Courier New"/>
          <w:b/>
          <w:noProof w:val="0"/>
          <w:sz w:val="30"/>
          <w:szCs w:val="30"/>
          <w:u w:val="single"/>
        </w:rPr>
        <w:t>                   </w:t>
      </w:r>
    </w:p>
    <w:p w14:paraId="1410613F" w14:textId="77777777" w:rsidR="00D03A9A" w:rsidRPr="00AC12EF" w:rsidRDefault="00D03A9A" w:rsidP="00FD4CA6">
      <w:pPr>
        <w:adjustRightInd w:val="0"/>
        <w:spacing w:line="700" w:lineRule="exact"/>
        <w:ind w:firstLineChars="400" w:firstLine="1205"/>
        <w:rPr>
          <w:rFonts w:ascii="宋体" w:hAnsi="宋体" w:cs="Courier New"/>
          <w:b/>
          <w:noProof w:val="0"/>
          <w:sz w:val="30"/>
          <w:szCs w:val="30"/>
          <w:u w:val="single"/>
        </w:rPr>
      </w:pPr>
      <w:r w:rsidRPr="00AC12EF">
        <w:rPr>
          <w:rFonts w:ascii="宋体" w:hAnsi="宋体" w:cs="Courier New"/>
          <w:b/>
          <w:noProof w:val="0"/>
          <w:sz w:val="30"/>
          <w:szCs w:val="30"/>
        </w:rPr>
        <w:t>指导教师:</w:t>
      </w:r>
      <w:r w:rsidRPr="00E100F3">
        <w:rPr>
          <w:rFonts w:ascii="宋体" w:hAnsi="宋体" w:cs="Courier New"/>
          <w:b/>
          <w:noProof w:val="0"/>
          <w:sz w:val="30"/>
          <w:szCs w:val="30"/>
          <w:u w:val="single"/>
        </w:rPr>
        <w:t>          </w:t>
      </w:r>
      <w:r w:rsidRPr="00AC12EF">
        <w:rPr>
          <w:rFonts w:ascii="宋体" w:hAnsi="宋体" w:cs="Courier New"/>
          <w:b/>
          <w:noProof w:val="0"/>
          <w:sz w:val="30"/>
          <w:szCs w:val="30"/>
        </w:rPr>
        <w:t>职称</w:t>
      </w:r>
      <w:r>
        <w:rPr>
          <w:rFonts w:ascii="宋体" w:hAnsi="宋体" w:cs="Courier New"/>
          <w:b/>
          <w:noProof w:val="0"/>
          <w:sz w:val="30"/>
          <w:szCs w:val="30"/>
          <w:u w:val="single"/>
        </w:rPr>
        <w:t>       </w:t>
      </w:r>
    </w:p>
    <w:p w14:paraId="536F71B2" w14:textId="77777777" w:rsidR="00D03A9A" w:rsidRPr="004F6016" w:rsidRDefault="00D03A9A" w:rsidP="004F6016">
      <w:pPr>
        <w:adjustRightInd w:val="0"/>
        <w:spacing w:line="700" w:lineRule="exact"/>
        <w:ind w:rightChars="-162" w:right="-389" w:firstLineChars="400" w:firstLine="1205"/>
        <w:rPr>
          <w:rFonts w:ascii="宋体" w:hAnsi="宋体" w:cs="Courier New"/>
          <w:b/>
          <w:noProof w:val="0"/>
          <w:sz w:val="30"/>
          <w:szCs w:val="30"/>
          <w:u w:val="single"/>
        </w:rPr>
      </w:pPr>
      <w:r w:rsidRPr="00AC12EF">
        <w:rPr>
          <w:rFonts w:ascii="宋体" w:hAnsi="宋体" w:cs="Courier New"/>
          <w:b/>
          <w:noProof w:val="0"/>
          <w:sz w:val="30"/>
          <w:szCs w:val="30"/>
        </w:rPr>
        <w:t>提交日期</w:t>
      </w:r>
      <w:r>
        <w:rPr>
          <w:rFonts w:ascii="宋体" w:hAnsi="宋体" w:cs="Courier New"/>
          <w:b/>
          <w:noProof w:val="0"/>
          <w:sz w:val="30"/>
          <w:szCs w:val="30"/>
        </w:rPr>
        <w:t>:</w:t>
      </w:r>
      <w:r>
        <w:rPr>
          <w:rFonts w:ascii="宋体" w:hAnsi="宋体" w:cs="Courier New"/>
          <w:noProof w:val="0"/>
          <w:sz w:val="30"/>
          <w:szCs w:val="30"/>
          <w:u w:val="single"/>
        </w:rPr>
        <w:t>      </w:t>
      </w:r>
      <w:r w:rsidRPr="00AC12EF">
        <w:rPr>
          <w:rFonts w:ascii="宋体" w:hAnsi="宋体" w:cs="Courier New"/>
          <w:b/>
          <w:noProof w:val="0"/>
          <w:sz w:val="30"/>
          <w:szCs w:val="30"/>
        </w:rPr>
        <w:t xml:space="preserve">年 </w:t>
      </w:r>
      <w:r>
        <w:rPr>
          <w:rFonts w:ascii="宋体" w:hAnsi="宋体" w:cs="Courier New"/>
          <w:noProof w:val="0"/>
          <w:sz w:val="30"/>
          <w:szCs w:val="30"/>
          <w:u w:val="single"/>
        </w:rPr>
        <w:t>     </w:t>
      </w:r>
      <w:r w:rsidRPr="00AC12EF">
        <w:rPr>
          <w:rFonts w:ascii="宋体" w:hAnsi="宋体" w:cs="Courier New"/>
          <w:b/>
          <w:noProof w:val="0"/>
          <w:sz w:val="30"/>
          <w:szCs w:val="30"/>
        </w:rPr>
        <w:t>月</w:t>
      </w:r>
      <w:r>
        <w:rPr>
          <w:rFonts w:ascii="宋体" w:hAnsi="宋体" w:cs="Courier New"/>
          <w:noProof w:val="0"/>
          <w:sz w:val="30"/>
          <w:szCs w:val="30"/>
          <w:u w:val="single"/>
        </w:rPr>
        <w:t xml:space="preserve">          </w:t>
      </w:r>
      <w:r w:rsidRPr="00AC12EF">
        <w:rPr>
          <w:rFonts w:ascii="宋体" w:hAnsi="宋体" w:cs="Courier New"/>
          <w:noProof w:val="0"/>
          <w:sz w:val="30"/>
          <w:szCs w:val="30"/>
          <w:u w:val="single"/>
        </w:rPr>
        <w:t xml:space="preserve"> </w:t>
      </w:r>
      <w:r w:rsidRPr="00AC12EF">
        <w:rPr>
          <w:rFonts w:ascii="宋体" w:hAnsi="宋体" w:cs="Courier New"/>
          <w:b/>
          <w:noProof w:val="0"/>
          <w:sz w:val="30"/>
          <w:szCs w:val="30"/>
        </w:rPr>
        <w:t>日</w:t>
      </w:r>
    </w:p>
    <w:p w14:paraId="179A3C3E" w14:textId="415DF315" w:rsidR="00D03A9A" w:rsidRDefault="00D03A9A">
      <w:pPr>
        <w:spacing w:after="200" w:line="276" w:lineRule="auto"/>
        <w:ind w:firstLine="0"/>
        <w:jc w:val="left"/>
        <w:rPr>
          <w:rFonts w:hint="default"/>
          <w:noProof w:val="0"/>
        </w:rPr>
      </w:pPr>
      <w:r>
        <w:rPr>
          <w:rFonts w:hint="default"/>
          <w:noProof w:val="0"/>
        </w:rPr>
        <w:br w:type="page"/>
      </w:r>
    </w:p>
    <w:p w14:paraId="118EE815" w14:textId="77777777" w:rsidR="00D03A9A" w:rsidRPr="00911A9B" w:rsidRDefault="00D03A9A" w:rsidP="00911A9B">
      <w:pPr>
        <w:spacing w:beforeLines="50" w:before="120" w:afterLines="50" w:after="120"/>
        <w:jc w:val="center"/>
        <w:rPr>
          <w:rFonts w:ascii="黑体" w:eastAsia="黑体" w:hAnsi="黑体" w:cs="Courier New"/>
          <w:noProof w:val="0"/>
          <w:sz w:val="28"/>
          <w:szCs w:val="28"/>
        </w:rPr>
      </w:pPr>
      <w:r w:rsidRPr="00911A9B">
        <w:rPr>
          <w:rFonts w:ascii="黑体" w:eastAsia="黑体" w:hAnsi="黑体"/>
          <w:noProof w:val="0"/>
          <w:sz w:val="28"/>
          <w:szCs w:val="28"/>
        </w:rPr>
        <w:lastRenderedPageBreak/>
        <w:t>华南农业大学本科毕业论文（设计）原创性声明</w:t>
      </w:r>
    </w:p>
    <w:p w14:paraId="326A3869" w14:textId="77777777" w:rsidR="00D03A9A" w:rsidRPr="00911A9B" w:rsidRDefault="00D03A9A" w:rsidP="00911A9B">
      <w:pPr>
        <w:snapToGrid w:val="0"/>
        <w:ind w:firstLineChars="225" w:firstLine="540"/>
        <w:rPr>
          <w:rFonts w:ascii="宋体" w:hAnsi="宋体"/>
          <w:noProof w:val="0"/>
        </w:rPr>
      </w:pPr>
      <w:r w:rsidRPr="00911A9B">
        <w:rPr>
          <w:rFonts w:ascii="宋体" w:hAnsi="宋体"/>
          <w:noProof w:val="0"/>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3002D243" w14:textId="77777777" w:rsidR="00D03A9A" w:rsidRPr="00911A9B" w:rsidRDefault="00D03A9A" w:rsidP="00911A9B">
      <w:pPr>
        <w:snapToGrid w:val="0"/>
        <w:ind w:firstLineChars="225" w:firstLine="540"/>
        <w:rPr>
          <w:rFonts w:ascii="宋体" w:hAnsi="宋体"/>
          <w:noProof w:val="0"/>
        </w:rPr>
      </w:pPr>
    </w:p>
    <w:p w14:paraId="77491E11" w14:textId="77777777" w:rsidR="00D03A9A" w:rsidRPr="00911A9B" w:rsidRDefault="00D03A9A" w:rsidP="00911A9B">
      <w:pPr>
        <w:snapToGrid w:val="0"/>
        <w:ind w:firstLineChars="225" w:firstLine="540"/>
        <w:rPr>
          <w:rFonts w:ascii="宋体" w:hAnsi="宋体"/>
          <w:noProof w:val="0"/>
        </w:rPr>
      </w:pPr>
      <w:r w:rsidRPr="00911A9B">
        <w:rPr>
          <w:rFonts w:ascii="宋体" w:hAnsi="宋体"/>
          <w:noProof w:val="0"/>
        </w:rPr>
        <w:t>作者签名：                        日期：       年     月     日</w:t>
      </w:r>
    </w:p>
    <w:p w14:paraId="4B136830" w14:textId="77777777" w:rsidR="00D03A9A" w:rsidRPr="00911A9B" w:rsidRDefault="00D03A9A" w:rsidP="00911A9B">
      <w:pPr>
        <w:snapToGrid w:val="0"/>
        <w:ind w:firstLineChars="225" w:firstLine="540"/>
        <w:rPr>
          <w:rFonts w:ascii="宋体" w:hAnsi="宋体"/>
          <w:noProof w:val="0"/>
        </w:rPr>
      </w:pPr>
    </w:p>
    <w:p w14:paraId="4290D693" w14:textId="77777777" w:rsidR="00D03A9A" w:rsidRPr="00911A9B" w:rsidRDefault="00D03A9A" w:rsidP="00911A9B">
      <w:pPr>
        <w:adjustRightInd w:val="0"/>
        <w:ind w:leftChars="200" w:left="480"/>
        <w:rPr>
          <w:bCs/>
          <w:noProof w:val="0"/>
        </w:rPr>
      </w:pPr>
    </w:p>
    <w:p w14:paraId="498496C6" w14:textId="77777777" w:rsidR="00D03A9A" w:rsidRPr="00911A9B" w:rsidRDefault="00D03A9A" w:rsidP="00911A9B">
      <w:pPr>
        <w:adjustRightInd w:val="0"/>
        <w:ind w:leftChars="200" w:left="480"/>
        <w:rPr>
          <w:bCs/>
          <w:noProof w:val="0"/>
        </w:rPr>
      </w:pPr>
    </w:p>
    <w:p w14:paraId="7E990DCE" w14:textId="77777777" w:rsidR="00D03A9A" w:rsidRPr="00911A9B" w:rsidRDefault="00D03A9A" w:rsidP="00911A9B">
      <w:pPr>
        <w:adjustRightInd w:val="0"/>
        <w:ind w:leftChars="200" w:left="480"/>
        <w:rPr>
          <w:bCs/>
          <w:noProof w:val="0"/>
        </w:rPr>
      </w:pPr>
    </w:p>
    <w:p w14:paraId="50B39CE8" w14:textId="77777777" w:rsidR="00D03A9A" w:rsidRPr="00911A9B" w:rsidRDefault="00D03A9A" w:rsidP="00911A9B">
      <w:pPr>
        <w:adjustRightInd w:val="0"/>
        <w:ind w:leftChars="200" w:left="480"/>
        <w:rPr>
          <w:bCs/>
          <w:noProof w:val="0"/>
        </w:rPr>
      </w:pPr>
    </w:p>
    <w:p w14:paraId="159760E7" w14:textId="77777777" w:rsidR="00D03A9A" w:rsidRPr="00911A9B" w:rsidRDefault="00D03A9A" w:rsidP="00911A9B">
      <w:pPr>
        <w:spacing w:beforeLines="50" w:before="120" w:afterLines="50" w:after="120"/>
        <w:jc w:val="center"/>
        <w:rPr>
          <w:rFonts w:ascii="黑体" w:eastAsia="黑体" w:hAnsi="黑体"/>
          <w:noProof w:val="0"/>
          <w:sz w:val="28"/>
          <w:szCs w:val="28"/>
        </w:rPr>
      </w:pPr>
      <w:r w:rsidRPr="00911A9B">
        <w:rPr>
          <w:rFonts w:ascii="黑体" w:eastAsia="黑体" w:hAnsi="黑体"/>
          <w:noProof w:val="0"/>
          <w:sz w:val="28"/>
          <w:szCs w:val="28"/>
        </w:rPr>
        <w:t>华南农业大学本科毕业论文（设计）使用授权声明</w:t>
      </w:r>
    </w:p>
    <w:p w14:paraId="6B6D319E" w14:textId="77777777" w:rsidR="00D03A9A" w:rsidRPr="00911A9B" w:rsidRDefault="00D03A9A" w:rsidP="00911A9B">
      <w:pPr>
        <w:snapToGrid w:val="0"/>
        <w:ind w:firstLineChars="225" w:firstLine="540"/>
        <w:rPr>
          <w:rFonts w:ascii="宋体" w:hAnsi="宋体"/>
          <w:noProof w:val="0"/>
        </w:rPr>
      </w:pPr>
      <w:r w:rsidRPr="00911A9B">
        <w:rPr>
          <w:rFonts w:ascii="宋体" w:hAnsi="宋体"/>
          <w:noProof w:val="0"/>
        </w:rP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14:paraId="571560F9" w14:textId="77777777" w:rsidR="00D03A9A" w:rsidRPr="00911A9B" w:rsidRDefault="00D03A9A" w:rsidP="00911A9B">
      <w:pPr>
        <w:snapToGrid w:val="0"/>
        <w:ind w:firstLineChars="225" w:firstLine="540"/>
        <w:rPr>
          <w:rFonts w:ascii="宋体" w:hAnsi="宋体"/>
          <w:noProof w:val="0"/>
        </w:rPr>
      </w:pPr>
    </w:p>
    <w:p w14:paraId="6A3623EB" w14:textId="77777777" w:rsidR="00D03A9A" w:rsidRPr="00911A9B" w:rsidRDefault="00D03A9A" w:rsidP="00911A9B">
      <w:pPr>
        <w:snapToGrid w:val="0"/>
        <w:ind w:firstLineChars="225" w:firstLine="540"/>
        <w:rPr>
          <w:rFonts w:ascii="宋体" w:hAnsi="宋体"/>
          <w:noProof w:val="0"/>
        </w:rPr>
      </w:pPr>
      <w:r w:rsidRPr="00911A9B">
        <w:rPr>
          <w:rFonts w:ascii="宋体" w:hAnsi="宋体"/>
          <w:noProof w:val="0"/>
        </w:rPr>
        <w:t xml:space="preserve">作者签名：                           指导教师签名：                        </w:t>
      </w:r>
    </w:p>
    <w:p w14:paraId="3A0CEB0D" w14:textId="77777777" w:rsidR="00D03A9A" w:rsidRPr="00911A9B" w:rsidRDefault="00D03A9A" w:rsidP="00911A9B">
      <w:pPr>
        <w:snapToGrid w:val="0"/>
        <w:ind w:rightChars="-94" w:right="-226" w:firstLineChars="225" w:firstLine="540"/>
        <w:rPr>
          <w:rFonts w:ascii="宋体" w:hAnsi="宋体"/>
          <w:noProof w:val="0"/>
        </w:rPr>
      </w:pPr>
      <w:r w:rsidRPr="00911A9B">
        <w:rPr>
          <w:rFonts w:ascii="宋体" w:hAnsi="宋体"/>
          <w:noProof w:val="0"/>
        </w:rPr>
        <w:t>日期：       年      月      日      日期：     年      月      日</w:t>
      </w:r>
    </w:p>
    <w:p w14:paraId="1CA23528" w14:textId="77777777" w:rsidR="00D03A9A" w:rsidRPr="00911A9B" w:rsidRDefault="00D03A9A" w:rsidP="00911A9B">
      <w:pPr>
        <w:snapToGrid w:val="0"/>
        <w:rPr>
          <w:bCs/>
          <w:noProof w:val="0"/>
        </w:rPr>
      </w:pPr>
    </w:p>
    <w:p w14:paraId="15DDF46F" w14:textId="77777777" w:rsidR="00D03A9A" w:rsidRPr="00911A9B" w:rsidRDefault="00D03A9A" w:rsidP="00911A9B">
      <w:pPr>
        <w:adjustRightInd w:val="0"/>
        <w:snapToGrid w:val="0"/>
        <w:spacing w:before="120" w:after="240" w:line="260" w:lineRule="atLeast"/>
        <w:ind w:left="425" w:right="425"/>
        <w:rPr>
          <w:rFonts w:ascii="Palatino Linotype" w:eastAsia="Times New Roman" w:hAnsi="Palatino Linotype"/>
          <w:noProof w:val="0"/>
          <w:sz w:val="18"/>
          <w:szCs w:val="20"/>
          <w:lang w:bidi="en-US"/>
        </w:rPr>
      </w:pPr>
    </w:p>
    <w:p w14:paraId="7EF702F0" w14:textId="77777777" w:rsidR="00D03A9A" w:rsidRPr="00911A9B" w:rsidRDefault="00D03A9A" w:rsidP="00911A9B">
      <w:pPr>
        <w:adjustRightInd w:val="0"/>
        <w:snapToGrid w:val="0"/>
        <w:spacing w:before="120" w:after="240" w:line="260" w:lineRule="atLeast"/>
        <w:ind w:left="425" w:right="425"/>
        <w:rPr>
          <w:rFonts w:ascii="Palatino Linotype" w:eastAsia="Times New Roman" w:hAnsi="Palatino Linotype"/>
          <w:noProof w:val="0"/>
          <w:sz w:val="18"/>
          <w:szCs w:val="20"/>
          <w:lang w:bidi="en-US"/>
        </w:rPr>
      </w:pPr>
    </w:p>
    <w:p w14:paraId="6538AF5D" w14:textId="77777777" w:rsidR="00D03A9A" w:rsidRPr="00911A9B" w:rsidRDefault="00D03A9A" w:rsidP="005D16FE">
      <w:pPr>
        <w:rPr>
          <w:noProof w:val="0"/>
        </w:rPr>
      </w:pPr>
    </w:p>
    <w:p w14:paraId="4C43445F" w14:textId="4AAC7E7E" w:rsidR="00D03A9A" w:rsidRDefault="00D03A9A">
      <w:pPr>
        <w:spacing w:after="200" w:line="276" w:lineRule="auto"/>
        <w:ind w:firstLine="0"/>
        <w:jc w:val="left"/>
        <w:rPr>
          <w:rFonts w:hint="default"/>
          <w:noProof w:val="0"/>
        </w:rPr>
      </w:pPr>
      <w:r>
        <w:rPr>
          <w:rFonts w:hint="default"/>
          <w:noProof w:val="0"/>
        </w:rPr>
        <w:br w:type="page"/>
      </w:r>
    </w:p>
    <w:p w14:paraId="080919DC" w14:textId="77777777" w:rsidR="00D03A9A" w:rsidRDefault="00D03A9A">
      <w:pPr>
        <w:pStyle w:val="SCAUAbstractTitle"/>
        <w:rPr>
          <w:rFonts w:hint="default"/>
          <w:lang w:eastAsia="zh-CN"/>
        </w:rPr>
      </w:pPr>
      <w:r>
        <w:rPr>
          <w:lang w:eastAsia="zh-CN"/>
        </w:rPr>
        <w:lastRenderedPageBreak/>
        <w:t>摘要</w:t>
      </w:r>
    </w:p>
    <w:p w14:paraId="6031C771" w14:textId="77777777" w:rsidR="00D03A9A" w:rsidRDefault="00D03A9A">
      <w:pPr>
        <w:pStyle w:val="SCAUAbstractBody"/>
        <w:rPr>
          <w:rFonts w:hint="default"/>
          <w:lang w:eastAsia="zh-CN"/>
        </w:rPr>
      </w:pPr>
      <w:r>
        <w:rPr>
          <w:lang w:eastAsia="zh-CN"/>
        </w:rPr>
        <w:t>随着电子商务的飞速发展，物流配送效率已成为衡量现代物流企业竞争力的核心指标。传统的路径规划算法（如</w:t>
      </w:r>
      <w:r>
        <w:rPr>
          <w:lang w:eastAsia="zh-CN"/>
        </w:rPr>
        <w:t xml:space="preserve"> A* </w:t>
      </w:r>
      <w:r>
        <w:rPr>
          <w:lang w:eastAsia="zh-CN"/>
        </w:rPr>
        <w:t>算法、</w:t>
      </w:r>
      <w:r>
        <w:rPr>
          <w:lang w:eastAsia="zh-CN"/>
        </w:rPr>
        <w:t xml:space="preserve">Dijkstra </w:t>
      </w:r>
      <w:r>
        <w:rPr>
          <w:lang w:eastAsia="zh-CN"/>
        </w:rPr>
        <w:t>算法）在处理动态、多约束的复杂物流环境时，往往存在计算量大、实时性差等问题。本文提出了一种基于深度强化学习（</w:t>
      </w:r>
      <w:r>
        <w:rPr>
          <w:lang w:eastAsia="zh-CN"/>
        </w:rPr>
        <w:t>Deep Reinforcement Learning, DRL</w:t>
      </w:r>
      <w:r>
        <w:rPr>
          <w:lang w:eastAsia="zh-CN"/>
        </w:rPr>
        <w:t>）的路径优化方案。通过构建马尔可夫决策过程（</w:t>
      </w:r>
      <w:r>
        <w:rPr>
          <w:lang w:eastAsia="zh-CN"/>
        </w:rPr>
        <w:t>MDP</w:t>
      </w:r>
      <w:r>
        <w:rPr>
          <w:lang w:eastAsia="zh-CN"/>
        </w:rPr>
        <w:t>）模型，采用近端策略优化（</w:t>
      </w:r>
      <w:r>
        <w:rPr>
          <w:lang w:eastAsia="zh-CN"/>
        </w:rPr>
        <w:t>PPO</w:t>
      </w:r>
      <w:r>
        <w:rPr>
          <w:lang w:eastAsia="zh-CN"/>
        </w:rPr>
        <w:t>）算法，实现了配送车辆在复杂城市交通环境下的自主决策与路径优选。实验结果表明，该系统在配送时间成本和路径稳定性上均优于传统算法，能够有效应对突发交通状况，提升物流配送的智能化水平。</w:t>
      </w:r>
    </w:p>
    <w:p w14:paraId="70BD2590" w14:textId="77777777" w:rsidR="00D03A9A" w:rsidRDefault="00D03A9A">
      <w:pPr>
        <w:pStyle w:val="SCAUKeywords"/>
        <w:rPr>
          <w:rFonts w:hint="default"/>
          <w:lang w:eastAsia="zh-CN"/>
        </w:rPr>
      </w:pPr>
      <w:r>
        <w:rPr>
          <w:rStyle w:val="SCAUKeywordLabel"/>
          <w:lang w:eastAsia="zh-CN"/>
        </w:rPr>
        <w:t>关键词：</w:t>
      </w:r>
      <w:r>
        <w:rPr>
          <w:lang w:eastAsia="zh-CN"/>
        </w:rPr>
        <w:t xml:space="preserve"> </w:t>
      </w:r>
      <w:r>
        <w:rPr>
          <w:lang w:eastAsia="zh-CN"/>
        </w:rPr>
        <w:t>深度强化学习；路径优化；近端策略优化；智能物流；马尔可夫决策过程</w:t>
      </w:r>
    </w:p>
    <w:p w14:paraId="567D7D57" w14:textId="2356E8F8" w:rsidR="00D03A9A" w:rsidRDefault="00D03A9A">
      <w:pPr>
        <w:spacing w:after="200" w:line="276" w:lineRule="auto"/>
        <w:ind w:firstLine="0"/>
        <w:jc w:val="left"/>
        <w:rPr>
          <w:rFonts w:hint="default"/>
          <w:noProof w:val="0"/>
        </w:rPr>
      </w:pPr>
      <w:r>
        <w:rPr>
          <w:rFonts w:hint="default"/>
          <w:noProof w:val="0"/>
        </w:rPr>
        <w:br w:type="page"/>
      </w:r>
    </w:p>
    <w:p w14:paraId="751DD0AE" w14:textId="77777777" w:rsidR="00D03A9A" w:rsidRDefault="00D03A9A">
      <w:pPr>
        <w:pStyle w:val="SCAUEnglishTitle"/>
        <w:rPr>
          <w:rFonts w:hint="default"/>
          <w:lang w:eastAsia="zh-CN"/>
        </w:rPr>
      </w:pPr>
      <w:r>
        <w:rPr>
          <w:lang w:eastAsia="zh-CN"/>
        </w:rPr>
        <w:lastRenderedPageBreak/>
        <w:t>Abstract</w:t>
      </w:r>
    </w:p>
    <w:p w14:paraId="13DB8692" w14:textId="77777777" w:rsidR="00D03A9A" w:rsidRDefault="00D03A9A">
      <w:pPr>
        <w:pStyle w:val="SCAUAbstractEn"/>
        <w:rPr>
          <w:rFonts w:hint="default"/>
          <w:lang w:eastAsia="zh-CN"/>
        </w:rPr>
      </w:pPr>
      <w:r>
        <w:rPr>
          <w:lang w:eastAsia="zh-CN"/>
        </w:rPr>
        <w:t>With the rapid development of e-commerce, logistics distribution efficiency has become a core indicator of the competitiveness of modern logistics enterprises. Traditional path planning algorithms (such as A* and Dijkstra) often suffer from heavy computational loads and poor real-time performance when dealing with dynamic and multi-constrained logistics environments. This paper proposes a path optimization scheme based on Deep Reinforcement Learning (DRL). By constructing a Markov Decision Process (MDP) model and employing the Proximal Policy Optimization (PPO) algorithm, autonomous decision-making and path optimization for delivery vehicles in complex urban traffic environments are achieved. Experimental results demonstrate that the system outperforms traditional algorithms in terms of delivery time cost and path stability, effectively handling sudden traffic conditions and enhancing the intelligence of logistics distribution.</w:t>
      </w:r>
    </w:p>
    <w:p w14:paraId="67C63D1E" w14:textId="77777777" w:rsidR="00D03A9A" w:rsidRDefault="00D03A9A">
      <w:pPr>
        <w:pStyle w:val="SCAUKeywords"/>
        <w:rPr>
          <w:rFonts w:hint="default"/>
          <w:lang w:eastAsia="zh-CN"/>
        </w:rPr>
      </w:pPr>
      <w:r>
        <w:rPr>
          <w:rStyle w:val="SCAUKeywordLabel"/>
          <w:lang w:eastAsia="zh-CN"/>
        </w:rPr>
        <w:t>Key words:</w:t>
      </w:r>
      <w:r>
        <w:rPr>
          <w:lang w:eastAsia="zh-CN"/>
        </w:rPr>
        <w:t xml:space="preserve"> Deep Reinforcement Learning; Path Optimization; PPO Algorithm; Intelligent Logistics; Markov Decision Process</w:t>
      </w:r>
    </w:p>
    <w:p w14:paraId="58343C0C" w14:textId="3B239CF0" w:rsidR="00D03A9A" w:rsidRDefault="00D03A9A">
      <w:pPr>
        <w:spacing w:after="200" w:line="276" w:lineRule="auto"/>
        <w:ind w:firstLine="0"/>
        <w:jc w:val="left"/>
        <w:rPr>
          <w:rFonts w:hint="default"/>
          <w:noProof w:val="0"/>
        </w:rPr>
      </w:pPr>
      <w:r>
        <w:rPr>
          <w:rFonts w:hint="default"/>
          <w:noProof w:val="0"/>
        </w:rPr>
        <w:br w:type="page"/>
      </w:r>
    </w:p>
    <w:p w14:paraId="1465E213" w14:textId="77777777" w:rsidR="00D03A9A" w:rsidRPr="00686CF5" w:rsidRDefault="00D03A9A" w:rsidP="00686CF5">
      <w:pPr>
        <w:jc w:val="center"/>
        <w:rPr>
          <w:rFonts w:eastAsia="黑体"/>
          <w:noProof w:val="0"/>
          <w:sz w:val="28"/>
          <w:szCs w:val="28"/>
        </w:rPr>
      </w:pPr>
      <w:r w:rsidRPr="00686CF5">
        <w:rPr>
          <w:rFonts w:eastAsia="黑体"/>
          <w:noProof w:val="0"/>
          <w:sz w:val="28"/>
          <w:szCs w:val="28"/>
        </w:rPr>
        <w:lastRenderedPageBreak/>
        <w:t>英文缩略词（符号表）</w:t>
      </w:r>
    </w:p>
    <w:tbl>
      <w:tblPr>
        <w:tblW w:w="5000" w:type="pct"/>
        <w:jc w:val="center"/>
        <w:tblBorders>
          <w:top w:val="single" w:sz="12" w:space="0" w:color="000000"/>
          <w:bottom w:val="single" w:sz="12" w:space="0" w:color="000000"/>
        </w:tblBorders>
        <w:tblLook w:val="0000" w:firstRow="0" w:lastRow="0" w:firstColumn="0" w:lastColumn="0" w:noHBand="0" w:noVBand="0"/>
      </w:tblPr>
      <w:tblGrid>
        <w:gridCol w:w="1305"/>
        <w:gridCol w:w="4471"/>
        <w:gridCol w:w="3080"/>
      </w:tblGrid>
      <w:tr w:rsidR="00D03A9A" w:rsidRPr="00686CF5" w14:paraId="5CCF0E13" w14:textId="77777777" w:rsidTr="00D03A9A">
        <w:trPr>
          <w:trHeight w:val="400"/>
          <w:jc w:val="center"/>
        </w:trPr>
        <w:tc>
          <w:tcPr>
            <w:tcW w:w="737" w:type="pct"/>
            <w:tcBorders>
              <w:top w:val="single" w:sz="12" w:space="0" w:color="000000"/>
              <w:bottom w:val="single" w:sz="6" w:space="0" w:color="000000"/>
            </w:tcBorders>
            <w:shd w:val="clear" w:color="auto" w:fill="auto"/>
            <w:vAlign w:val="center"/>
          </w:tcPr>
          <w:p w14:paraId="239EB61D" w14:textId="77777777" w:rsidR="00D03A9A" w:rsidRPr="00686CF5" w:rsidRDefault="00D03A9A" w:rsidP="00D03A9A">
            <w:pPr>
              <w:ind w:firstLine="0"/>
              <w:jc w:val="center"/>
              <w:rPr>
                <w:noProof w:val="0"/>
                <w:szCs w:val="24"/>
              </w:rPr>
            </w:pPr>
            <w:r w:rsidRPr="00686CF5">
              <w:rPr>
                <w:noProof w:val="0"/>
                <w:szCs w:val="24"/>
              </w:rPr>
              <w:t>英文缩写</w:t>
            </w:r>
          </w:p>
        </w:tc>
        <w:tc>
          <w:tcPr>
            <w:tcW w:w="2524" w:type="pct"/>
            <w:tcBorders>
              <w:top w:val="single" w:sz="12" w:space="0" w:color="000000"/>
              <w:bottom w:val="single" w:sz="6" w:space="0" w:color="000000"/>
            </w:tcBorders>
            <w:shd w:val="clear" w:color="auto" w:fill="auto"/>
            <w:vAlign w:val="center"/>
          </w:tcPr>
          <w:p w14:paraId="1ABD4DC1" w14:textId="77777777" w:rsidR="00D03A9A" w:rsidRPr="00686CF5" w:rsidRDefault="00D03A9A" w:rsidP="00D03A9A">
            <w:pPr>
              <w:ind w:firstLine="0"/>
              <w:jc w:val="center"/>
              <w:rPr>
                <w:noProof w:val="0"/>
                <w:szCs w:val="24"/>
              </w:rPr>
            </w:pPr>
            <w:r w:rsidRPr="00686CF5">
              <w:rPr>
                <w:noProof w:val="0"/>
                <w:szCs w:val="24"/>
              </w:rPr>
              <w:t>英文全称</w:t>
            </w:r>
          </w:p>
        </w:tc>
        <w:tc>
          <w:tcPr>
            <w:tcW w:w="1739" w:type="pct"/>
            <w:tcBorders>
              <w:top w:val="single" w:sz="12" w:space="0" w:color="000000"/>
              <w:bottom w:val="single" w:sz="6" w:space="0" w:color="000000"/>
            </w:tcBorders>
            <w:shd w:val="clear" w:color="auto" w:fill="auto"/>
            <w:vAlign w:val="center"/>
          </w:tcPr>
          <w:p w14:paraId="6B5CA912" w14:textId="77777777" w:rsidR="00D03A9A" w:rsidRPr="00686CF5" w:rsidRDefault="00D03A9A" w:rsidP="00D03A9A">
            <w:pPr>
              <w:ind w:firstLine="0"/>
              <w:jc w:val="center"/>
              <w:rPr>
                <w:noProof w:val="0"/>
                <w:szCs w:val="24"/>
              </w:rPr>
            </w:pPr>
            <w:r w:rsidRPr="00686CF5">
              <w:rPr>
                <w:noProof w:val="0"/>
                <w:szCs w:val="24"/>
              </w:rPr>
              <w:t>中文全称</w:t>
            </w:r>
          </w:p>
        </w:tc>
      </w:tr>
      <w:tr w:rsidR="00D03A9A" w:rsidRPr="00686CF5" w14:paraId="0E403CB3" w14:textId="77777777" w:rsidTr="00D03A9A">
        <w:trPr>
          <w:trHeight w:val="400"/>
          <w:jc w:val="center"/>
        </w:trPr>
        <w:tc>
          <w:tcPr>
            <w:tcW w:w="737" w:type="pct"/>
            <w:tcBorders>
              <w:top w:val="single" w:sz="6" w:space="0" w:color="000000"/>
            </w:tcBorders>
            <w:shd w:val="clear" w:color="auto" w:fill="auto"/>
            <w:vAlign w:val="center"/>
          </w:tcPr>
          <w:p w14:paraId="0E5BD688" w14:textId="77777777" w:rsidR="00D03A9A" w:rsidRPr="00686CF5" w:rsidRDefault="00D03A9A" w:rsidP="00D03A9A">
            <w:pPr>
              <w:ind w:firstLine="0"/>
              <w:jc w:val="center"/>
              <w:rPr>
                <w:noProof w:val="0"/>
                <w:szCs w:val="24"/>
              </w:rPr>
            </w:pPr>
          </w:p>
        </w:tc>
        <w:tc>
          <w:tcPr>
            <w:tcW w:w="2524" w:type="pct"/>
            <w:tcBorders>
              <w:top w:val="single" w:sz="6" w:space="0" w:color="000000"/>
            </w:tcBorders>
            <w:shd w:val="clear" w:color="auto" w:fill="auto"/>
            <w:vAlign w:val="center"/>
          </w:tcPr>
          <w:p w14:paraId="7441DAE5" w14:textId="77777777" w:rsidR="00D03A9A" w:rsidRPr="00686CF5" w:rsidRDefault="00D03A9A" w:rsidP="00D03A9A">
            <w:pPr>
              <w:ind w:firstLine="0"/>
              <w:jc w:val="center"/>
              <w:rPr>
                <w:noProof w:val="0"/>
                <w:szCs w:val="24"/>
              </w:rPr>
            </w:pPr>
          </w:p>
        </w:tc>
        <w:tc>
          <w:tcPr>
            <w:tcW w:w="1739" w:type="pct"/>
            <w:tcBorders>
              <w:top w:val="single" w:sz="6" w:space="0" w:color="000000"/>
            </w:tcBorders>
            <w:shd w:val="clear" w:color="auto" w:fill="auto"/>
            <w:vAlign w:val="center"/>
          </w:tcPr>
          <w:p w14:paraId="1D778BF0" w14:textId="77777777" w:rsidR="00D03A9A" w:rsidRPr="00686CF5" w:rsidRDefault="00D03A9A" w:rsidP="00D03A9A">
            <w:pPr>
              <w:ind w:firstLine="0"/>
              <w:jc w:val="center"/>
              <w:rPr>
                <w:noProof w:val="0"/>
                <w:szCs w:val="24"/>
              </w:rPr>
            </w:pPr>
          </w:p>
        </w:tc>
      </w:tr>
      <w:tr w:rsidR="00D03A9A" w:rsidRPr="00686CF5" w14:paraId="214F6837" w14:textId="77777777" w:rsidTr="00D03A9A">
        <w:trPr>
          <w:trHeight w:val="410"/>
          <w:jc w:val="center"/>
        </w:trPr>
        <w:tc>
          <w:tcPr>
            <w:tcW w:w="737" w:type="pct"/>
            <w:shd w:val="clear" w:color="auto" w:fill="auto"/>
            <w:vAlign w:val="center"/>
          </w:tcPr>
          <w:p w14:paraId="51654F95" w14:textId="77777777" w:rsidR="00D03A9A" w:rsidRPr="00686CF5" w:rsidRDefault="00D03A9A" w:rsidP="00D03A9A">
            <w:pPr>
              <w:ind w:firstLine="0"/>
              <w:jc w:val="center"/>
              <w:rPr>
                <w:noProof w:val="0"/>
                <w:szCs w:val="24"/>
              </w:rPr>
            </w:pPr>
          </w:p>
        </w:tc>
        <w:tc>
          <w:tcPr>
            <w:tcW w:w="2524" w:type="pct"/>
            <w:shd w:val="clear" w:color="auto" w:fill="auto"/>
            <w:vAlign w:val="center"/>
          </w:tcPr>
          <w:p w14:paraId="36AAD594" w14:textId="77777777" w:rsidR="00D03A9A" w:rsidRPr="00686CF5" w:rsidRDefault="00D03A9A" w:rsidP="00D03A9A">
            <w:pPr>
              <w:ind w:firstLine="0"/>
              <w:jc w:val="center"/>
              <w:rPr>
                <w:noProof w:val="0"/>
                <w:szCs w:val="24"/>
              </w:rPr>
            </w:pPr>
          </w:p>
        </w:tc>
        <w:tc>
          <w:tcPr>
            <w:tcW w:w="1739" w:type="pct"/>
            <w:shd w:val="clear" w:color="auto" w:fill="auto"/>
            <w:vAlign w:val="center"/>
          </w:tcPr>
          <w:p w14:paraId="52D06F6C" w14:textId="77777777" w:rsidR="00D03A9A" w:rsidRPr="00686CF5" w:rsidRDefault="00D03A9A" w:rsidP="00D03A9A">
            <w:pPr>
              <w:ind w:firstLine="0"/>
              <w:jc w:val="center"/>
              <w:rPr>
                <w:noProof w:val="0"/>
                <w:szCs w:val="24"/>
              </w:rPr>
            </w:pPr>
          </w:p>
        </w:tc>
      </w:tr>
      <w:tr w:rsidR="00D03A9A" w:rsidRPr="00686CF5" w14:paraId="45D548EF" w14:textId="77777777" w:rsidTr="00D03A9A">
        <w:trPr>
          <w:trHeight w:val="400"/>
          <w:jc w:val="center"/>
        </w:trPr>
        <w:tc>
          <w:tcPr>
            <w:tcW w:w="737" w:type="pct"/>
            <w:shd w:val="clear" w:color="auto" w:fill="auto"/>
            <w:vAlign w:val="center"/>
          </w:tcPr>
          <w:p w14:paraId="7E5DC19F" w14:textId="77777777" w:rsidR="00D03A9A" w:rsidRPr="00686CF5" w:rsidRDefault="00D03A9A" w:rsidP="00D03A9A">
            <w:pPr>
              <w:ind w:firstLine="0"/>
              <w:jc w:val="center"/>
              <w:rPr>
                <w:noProof w:val="0"/>
                <w:szCs w:val="24"/>
              </w:rPr>
            </w:pPr>
          </w:p>
        </w:tc>
        <w:tc>
          <w:tcPr>
            <w:tcW w:w="2524" w:type="pct"/>
            <w:shd w:val="clear" w:color="auto" w:fill="auto"/>
            <w:vAlign w:val="center"/>
          </w:tcPr>
          <w:p w14:paraId="6DD9E114" w14:textId="77777777" w:rsidR="00D03A9A" w:rsidRPr="00686CF5" w:rsidRDefault="00D03A9A" w:rsidP="00D03A9A">
            <w:pPr>
              <w:ind w:firstLine="0"/>
              <w:jc w:val="center"/>
              <w:rPr>
                <w:noProof w:val="0"/>
                <w:szCs w:val="24"/>
              </w:rPr>
            </w:pPr>
          </w:p>
        </w:tc>
        <w:tc>
          <w:tcPr>
            <w:tcW w:w="1739" w:type="pct"/>
            <w:shd w:val="clear" w:color="auto" w:fill="auto"/>
            <w:vAlign w:val="center"/>
          </w:tcPr>
          <w:p w14:paraId="5A9CA0E5" w14:textId="77777777" w:rsidR="00D03A9A" w:rsidRPr="00686CF5" w:rsidRDefault="00D03A9A" w:rsidP="00D03A9A">
            <w:pPr>
              <w:ind w:firstLine="0"/>
              <w:jc w:val="center"/>
              <w:rPr>
                <w:noProof w:val="0"/>
                <w:szCs w:val="24"/>
              </w:rPr>
            </w:pPr>
          </w:p>
        </w:tc>
      </w:tr>
      <w:tr w:rsidR="00D03A9A" w:rsidRPr="00686CF5" w14:paraId="600F39E5" w14:textId="77777777" w:rsidTr="00D03A9A">
        <w:trPr>
          <w:trHeight w:val="400"/>
          <w:jc w:val="center"/>
        </w:trPr>
        <w:tc>
          <w:tcPr>
            <w:tcW w:w="737" w:type="pct"/>
            <w:shd w:val="clear" w:color="auto" w:fill="auto"/>
            <w:vAlign w:val="center"/>
          </w:tcPr>
          <w:p w14:paraId="225BC734" w14:textId="77777777" w:rsidR="00D03A9A" w:rsidRPr="00686CF5" w:rsidRDefault="00D03A9A" w:rsidP="00D03A9A">
            <w:pPr>
              <w:ind w:firstLine="0"/>
              <w:jc w:val="center"/>
              <w:rPr>
                <w:noProof w:val="0"/>
                <w:szCs w:val="24"/>
              </w:rPr>
            </w:pPr>
          </w:p>
        </w:tc>
        <w:tc>
          <w:tcPr>
            <w:tcW w:w="2524" w:type="pct"/>
            <w:shd w:val="clear" w:color="auto" w:fill="auto"/>
            <w:vAlign w:val="center"/>
          </w:tcPr>
          <w:p w14:paraId="35F5C938" w14:textId="77777777" w:rsidR="00D03A9A" w:rsidRPr="00686CF5" w:rsidRDefault="00D03A9A" w:rsidP="00D03A9A">
            <w:pPr>
              <w:ind w:firstLine="0"/>
              <w:jc w:val="center"/>
              <w:rPr>
                <w:noProof w:val="0"/>
                <w:szCs w:val="24"/>
              </w:rPr>
            </w:pPr>
          </w:p>
        </w:tc>
        <w:tc>
          <w:tcPr>
            <w:tcW w:w="1739" w:type="pct"/>
            <w:shd w:val="clear" w:color="auto" w:fill="auto"/>
            <w:vAlign w:val="center"/>
          </w:tcPr>
          <w:p w14:paraId="31352D15" w14:textId="77777777" w:rsidR="00D03A9A" w:rsidRPr="00686CF5" w:rsidRDefault="00D03A9A" w:rsidP="00D03A9A">
            <w:pPr>
              <w:ind w:firstLine="0"/>
              <w:jc w:val="center"/>
              <w:rPr>
                <w:noProof w:val="0"/>
                <w:szCs w:val="24"/>
              </w:rPr>
            </w:pPr>
          </w:p>
        </w:tc>
      </w:tr>
      <w:tr w:rsidR="00D03A9A" w:rsidRPr="00686CF5" w14:paraId="341C921E" w14:textId="77777777" w:rsidTr="00D03A9A">
        <w:trPr>
          <w:trHeight w:val="400"/>
          <w:jc w:val="center"/>
        </w:trPr>
        <w:tc>
          <w:tcPr>
            <w:tcW w:w="737" w:type="pct"/>
            <w:shd w:val="clear" w:color="auto" w:fill="auto"/>
            <w:vAlign w:val="center"/>
          </w:tcPr>
          <w:p w14:paraId="432CFA08" w14:textId="77777777" w:rsidR="00D03A9A" w:rsidRPr="00686CF5" w:rsidRDefault="00D03A9A" w:rsidP="00D03A9A">
            <w:pPr>
              <w:ind w:firstLine="0"/>
              <w:jc w:val="center"/>
              <w:rPr>
                <w:noProof w:val="0"/>
                <w:szCs w:val="24"/>
              </w:rPr>
            </w:pPr>
          </w:p>
        </w:tc>
        <w:tc>
          <w:tcPr>
            <w:tcW w:w="2524" w:type="pct"/>
            <w:shd w:val="clear" w:color="auto" w:fill="auto"/>
            <w:vAlign w:val="center"/>
          </w:tcPr>
          <w:p w14:paraId="2F80D7B4" w14:textId="77777777" w:rsidR="00D03A9A" w:rsidRPr="00686CF5" w:rsidRDefault="00D03A9A" w:rsidP="00D03A9A">
            <w:pPr>
              <w:ind w:firstLine="0"/>
              <w:jc w:val="center"/>
              <w:rPr>
                <w:noProof w:val="0"/>
                <w:szCs w:val="24"/>
              </w:rPr>
            </w:pPr>
          </w:p>
        </w:tc>
        <w:tc>
          <w:tcPr>
            <w:tcW w:w="1739" w:type="pct"/>
            <w:shd w:val="clear" w:color="auto" w:fill="auto"/>
            <w:vAlign w:val="center"/>
          </w:tcPr>
          <w:p w14:paraId="7CDFE336" w14:textId="77777777" w:rsidR="00D03A9A" w:rsidRPr="00686CF5" w:rsidRDefault="00D03A9A" w:rsidP="00D03A9A">
            <w:pPr>
              <w:ind w:firstLine="0"/>
              <w:jc w:val="center"/>
              <w:rPr>
                <w:noProof w:val="0"/>
                <w:szCs w:val="24"/>
              </w:rPr>
            </w:pPr>
          </w:p>
        </w:tc>
      </w:tr>
      <w:tr w:rsidR="00D03A9A" w:rsidRPr="00686CF5" w14:paraId="434CBAA8" w14:textId="77777777" w:rsidTr="00D03A9A">
        <w:trPr>
          <w:trHeight w:val="400"/>
          <w:jc w:val="center"/>
        </w:trPr>
        <w:tc>
          <w:tcPr>
            <w:tcW w:w="737" w:type="pct"/>
            <w:shd w:val="clear" w:color="auto" w:fill="auto"/>
            <w:vAlign w:val="center"/>
          </w:tcPr>
          <w:p w14:paraId="471E5A58" w14:textId="77777777" w:rsidR="00D03A9A" w:rsidRPr="00686CF5" w:rsidRDefault="00D03A9A" w:rsidP="00D03A9A">
            <w:pPr>
              <w:ind w:firstLine="0"/>
              <w:jc w:val="center"/>
              <w:rPr>
                <w:noProof w:val="0"/>
                <w:szCs w:val="24"/>
              </w:rPr>
            </w:pPr>
          </w:p>
        </w:tc>
        <w:tc>
          <w:tcPr>
            <w:tcW w:w="2524" w:type="pct"/>
            <w:shd w:val="clear" w:color="auto" w:fill="auto"/>
            <w:vAlign w:val="center"/>
          </w:tcPr>
          <w:p w14:paraId="727CCCD0" w14:textId="77777777" w:rsidR="00D03A9A" w:rsidRPr="00686CF5" w:rsidRDefault="00D03A9A" w:rsidP="00D03A9A">
            <w:pPr>
              <w:ind w:firstLine="0"/>
              <w:jc w:val="center"/>
              <w:rPr>
                <w:noProof w:val="0"/>
                <w:szCs w:val="24"/>
              </w:rPr>
            </w:pPr>
          </w:p>
        </w:tc>
        <w:tc>
          <w:tcPr>
            <w:tcW w:w="1739" w:type="pct"/>
            <w:shd w:val="clear" w:color="auto" w:fill="auto"/>
            <w:vAlign w:val="center"/>
          </w:tcPr>
          <w:p w14:paraId="38CA4884" w14:textId="77777777" w:rsidR="00D03A9A" w:rsidRPr="00686CF5" w:rsidRDefault="00D03A9A" w:rsidP="00D03A9A">
            <w:pPr>
              <w:ind w:firstLine="0"/>
              <w:jc w:val="center"/>
              <w:rPr>
                <w:noProof w:val="0"/>
                <w:szCs w:val="24"/>
              </w:rPr>
            </w:pPr>
          </w:p>
        </w:tc>
      </w:tr>
      <w:tr w:rsidR="00D03A9A" w:rsidRPr="00686CF5" w14:paraId="632EA9C3" w14:textId="77777777" w:rsidTr="00D03A9A">
        <w:trPr>
          <w:trHeight w:val="410"/>
          <w:jc w:val="center"/>
        </w:trPr>
        <w:tc>
          <w:tcPr>
            <w:tcW w:w="737" w:type="pct"/>
            <w:shd w:val="clear" w:color="auto" w:fill="auto"/>
            <w:vAlign w:val="center"/>
          </w:tcPr>
          <w:p w14:paraId="71A19C8A" w14:textId="77777777" w:rsidR="00D03A9A" w:rsidRPr="00686CF5" w:rsidRDefault="00D03A9A" w:rsidP="00D03A9A">
            <w:pPr>
              <w:ind w:firstLine="0"/>
              <w:jc w:val="center"/>
              <w:rPr>
                <w:noProof w:val="0"/>
                <w:szCs w:val="24"/>
              </w:rPr>
            </w:pPr>
          </w:p>
        </w:tc>
        <w:tc>
          <w:tcPr>
            <w:tcW w:w="2524" w:type="pct"/>
            <w:shd w:val="clear" w:color="auto" w:fill="auto"/>
            <w:vAlign w:val="center"/>
          </w:tcPr>
          <w:p w14:paraId="5FFF4E58" w14:textId="77777777" w:rsidR="00D03A9A" w:rsidRPr="00686CF5" w:rsidRDefault="00D03A9A" w:rsidP="00D03A9A">
            <w:pPr>
              <w:ind w:firstLine="0"/>
              <w:jc w:val="center"/>
              <w:rPr>
                <w:noProof w:val="0"/>
                <w:szCs w:val="24"/>
              </w:rPr>
            </w:pPr>
          </w:p>
        </w:tc>
        <w:tc>
          <w:tcPr>
            <w:tcW w:w="1739" w:type="pct"/>
            <w:shd w:val="clear" w:color="auto" w:fill="auto"/>
            <w:vAlign w:val="center"/>
          </w:tcPr>
          <w:p w14:paraId="606D7BAE" w14:textId="77777777" w:rsidR="00D03A9A" w:rsidRPr="00686CF5" w:rsidRDefault="00D03A9A" w:rsidP="00D03A9A">
            <w:pPr>
              <w:ind w:firstLine="0"/>
              <w:jc w:val="center"/>
              <w:rPr>
                <w:noProof w:val="0"/>
                <w:szCs w:val="24"/>
              </w:rPr>
            </w:pPr>
          </w:p>
        </w:tc>
      </w:tr>
    </w:tbl>
    <w:p w14:paraId="103378BB" w14:textId="77777777" w:rsidR="00D03A9A" w:rsidRDefault="00D03A9A">
      <w:pPr>
        <w:rPr>
          <w:noProof w:val="0"/>
        </w:rPr>
      </w:pPr>
    </w:p>
    <w:p w14:paraId="60487263" w14:textId="21AB5E13" w:rsidR="00D03A9A" w:rsidRDefault="00D03A9A">
      <w:pPr>
        <w:spacing w:after="200" w:line="276" w:lineRule="auto"/>
        <w:ind w:firstLine="0"/>
        <w:jc w:val="left"/>
        <w:rPr>
          <w:rFonts w:hint="default"/>
          <w:noProof w:val="0"/>
        </w:rPr>
      </w:pPr>
      <w:r>
        <w:rPr>
          <w:rFonts w:hint="default"/>
          <w:noProof w:val="0"/>
        </w:rPr>
        <w:br w:type="page"/>
      </w:r>
    </w:p>
    <w:p w14:paraId="5187E586" w14:textId="77777777" w:rsidR="00D03A9A" w:rsidRDefault="00D03A9A" w:rsidP="00AC1D4B">
      <w:pPr>
        <w:jc w:val="center"/>
        <w:rPr>
          <w:rFonts w:ascii="黑体" w:eastAsia="黑体" w:hAnsi="黑体"/>
          <w:noProof w:val="0"/>
          <w:sz w:val="28"/>
          <w:szCs w:val="28"/>
        </w:rPr>
      </w:pPr>
      <w:r w:rsidRPr="00AC1D4B">
        <w:rPr>
          <w:rFonts w:ascii="黑体" w:eastAsia="黑体" w:hAnsi="黑体"/>
          <w:noProof w:val="0"/>
          <w:sz w:val="28"/>
          <w:szCs w:val="28"/>
        </w:rPr>
        <w:lastRenderedPageBreak/>
        <w:t>目</w:t>
      </w:r>
      <w:r>
        <w:rPr>
          <w:rFonts w:ascii="黑体" w:eastAsia="黑体" w:hAnsi="黑体"/>
          <w:noProof w:val="0"/>
          <w:sz w:val="28"/>
          <w:szCs w:val="28"/>
        </w:rPr>
        <w:t xml:space="preserve">        </w:t>
      </w:r>
      <w:r w:rsidRPr="00AC1D4B">
        <w:rPr>
          <w:rFonts w:ascii="黑体" w:eastAsia="黑体" w:hAnsi="黑体"/>
          <w:noProof w:val="0"/>
          <w:sz w:val="28"/>
          <w:szCs w:val="28"/>
        </w:rPr>
        <w:t>录</w:t>
      </w:r>
    </w:p>
    <w:p w14:paraId="297BBCA3" w14:textId="7846CFF3" w:rsidR="00D03A9A" w:rsidRDefault="00D03A9A">
      <w:pPr>
        <w:pStyle w:val="TOC1"/>
        <w:rPr>
          <w:rFonts w:asciiTheme="minorHAnsi" w:eastAsiaTheme="minorEastAsia" w:hAnsiTheme="minorHAnsi" w:cstheme="minorBidi"/>
          <w:noProof w:val="0"/>
          <w:sz w:val="22"/>
          <w14:ligatures w14:val="standardContextual"/>
        </w:rPr>
      </w:pPr>
      <w:r>
        <w:rPr>
          <w:rFonts w:ascii="黑体" w:eastAsia="黑体" w:hAnsi="黑体"/>
          <w:noProof w:val="0"/>
          <w:sz w:val="28"/>
          <w:szCs w:val="28"/>
        </w:rPr>
        <w:fldChar w:fldCharType="begin"/>
      </w:r>
      <w:r>
        <w:rPr>
          <w:rFonts w:ascii="黑体" w:eastAsia="黑体" w:hAnsi="黑体"/>
          <w:noProof w:val="0"/>
          <w:sz w:val="28"/>
          <w:szCs w:val="28"/>
        </w:rPr>
        <w:instrText xml:space="preserve"> </w:instrText>
      </w:r>
      <w:r>
        <w:rPr>
          <w:rFonts w:ascii="黑体" w:eastAsia="黑体" w:hAnsi="黑体" w:hint="eastAsia"/>
          <w:noProof w:val="0"/>
          <w:sz w:val="28"/>
          <w:szCs w:val="28"/>
        </w:rPr>
        <w:instrText>TOC \o "1-3" \h \z \u</w:instrText>
      </w:r>
      <w:r>
        <w:rPr>
          <w:rFonts w:ascii="黑体" w:eastAsia="黑体" w:hAnsi="黑体"/>
          <w:noProof w:val="0"/>
          <w:sz w:val="28"/>
          <w:szCs w:val="28"/>
        </w:rPr>
        <w:instrText xml:space="preserve"> </w:instrText>
      </w:r>
      <w:r w:rsidRPr="00854EDF">
        <w:rPr>
          <w:rFonts w:ascii="黑体" w:eastAsia="黑体" w:hAnsi="黑体"/>
          <w:noProof w:val="0"/>
          <w:sz w:val="28"/>
          <w:szCs w:val="28"/>
        </w:rPr>
        <w:instrText>\t "SCAU_Section_Centered,1"</w:instrText>
      </w:r>
      <w:r>
        <w:rPr>
          <w:rFonts w:ascii="黑体" w:eastAsia="黑体" w:hAnsi="黑体"/>
          <w:noProof w:val="0"/>
          <w:sz w:val="28"/>
          <w:szCs w:val="28"/>
        </w:rPr>
        <w:fldChar w:fldCharType="separate"/>
      </w:r>
      <w:hyperlink w:anchor="_Toc220015274" w:history="1">
        <w:r w:rsidRPr="00724EEF">
          <w:rPr>
            <w:rStyle w:val="aff9"/>
            <w:noProof w:val="0"/>
          </w:rPr>
          <w:t xml:space="preserve">1 </w:t>
        </w:r>
        <w:r w:rsidRPr="00724EEF">
          <w:rPr>
            <w:rStyle w:val="aff9"/>
            <w:noProof w:val="0"/>
          </w:rPr>
          <w:t>绪论</w:t>
        </w:r>
        <w:r>
          <w:rPr>
            <w:noProof w:val="0"/>
            <w:webHidden/>
          </w:rPr>
          <w:tab/>
        </w:r>
        <w:r>
          <w:rPr>
            <w:noProof w:val="0"/>
            <w:webHidden/>
          </w:rPr>
          <w:fldChar w:fldCharType="begin"/>
        </w:r>
        <w:r>
          <w:rPr>
            <w:noProof w:val="0"/>
            <w:webHidden/>
          </w:rPr>
          <w:instrText xml:space="preserve"> PAGEREF _Toc220015274 \h </w:instrText>
        </w:r>
        <w:r>
          <w:rPr>
            <w:noProof w:val="0"/>
            <w:webHidden/>
          </w:rPr>
        </w:r>
        <w:r>
          <w:rPr>
            <w:noProof w:val="0"/>
            <w:webHidden/>
          </w:rPr>
          <w:fldChar w:fldCharType="separate"/>
        </w:r>
        <w:r>
          <w:rPr>
            <w:noProof w:val="0"/>
            <w:webHidden/>
          </w:rPr>
          <w:t>7</w:t>
        </w:r>
        <w:r>
          <w:rPr>
            <w:noProof w:val="0"/>
            <w:webHidden/>
          </w:rPr>
          <w:fldChar w:fldCharType="end"/>
        </w:r>
      </w:hyperlink>
    </w:p>
    <w:p w14:paraId="0B00869F" w14:textId="18BAE5F3" w:rsidR="00D03A9A" w:rsidRDefault="00D03A9A">
      <w:pPr>
        <w:pStyle w:val="TOC2"/>
        <w:rPr>
          <w:rFonts w:asciiTheme="minorHAnsi" w:eastAsiaTheme="minorEastAsia" w:hAnsiTheme="minorHAnsi" w:cstheme="minorBidi"/>
          <w:noProof w:val="0"/>
          <w:sz w:val="22"/>
          <w14:ligatures w14:val="standardContextual"/>
        </w:rPr>
      </w:pPr>
      <w:hyperlink w:anchor="_Toc220015275" w:history="1">
        <w:r w:rsidRPr="00724EEF">
          <w:rPr>
            <w:rStyle w:val="aff9"/>
            <w:noProof w:val="0"/>
          </w:rPr>
          <w:t xml:space="preserve">1.1 </w:t>
        </w:r>
        <w:r w:rsidRPr="00724EEF">
          <w:rPr>
            <w:rStyle w:val="aff9"/>
            <w:noProof w:val="0"/>
          </w:rPr>
          <w:t>研究背景与意义</w:t>
        </w:r>
        <w:r>
          <w:rPr>
            <w:noProof w:val="0"/>
            <w:webHidden/>
          </w:rPr>
          <w:tab/>
        </w:r>
        <w:r>
          <w:rPr>
            <w:noProof w:val="0"/>
            <w:webHidden/>
          </w:rPr>
          <w:fldChar w:fldCharType="begin"/>
        </w:r>
        <w:r>
          <w:rPr>
            <w:noProof w:val="0"/>
            <w:webHidden/>
          </w:rPr>
          <w:instrText xml:space="preserve"> PAGEREF _Toc220015275 \h </w:instrText>
        </w:r>
        <w:r>
          <w:rPr>
            <w:noProof w:val="0"/>
            <w:webHidden/>
          </w:rPr>
        </w:r>
        <w:r>
          <w:rPr>
            <w:noProof w:val="0"/>
            <w:webHidden/>
          </w:rPr>
          <w:fldChar w:fldCharType="separate"/>
        </w:r>
        <w:r>
          <w:rPr>
            <w:noProof w:val="0"/>
            <w:webHidden/>
          </w:rPr>
          <w:t>7</w:t>
        </w:r>
        <w:r>
          <w:rPr>
            <w:noProof w:val="0"/>
            <w:webHidden/>
          </w:rPr>
          <w:fldChar w:fldCharType="end"/>
        </w:r>
      </w:hyperlink>
    </w:p>
    <w:p w14:paraId="2E39273A" w14:textId="0DBAED4D" w:rsidR="00D03A9A" w:rsidRDefault="00D03A9A">
      <w:pPr>
        <w:pStyle w:val="TOC2"/>
        <w:rPr>
          <w:rFonts w:asciiTheme="minorHAnsi" w:eastAsiaTheme="minorEastAsia" w:hAnsiTheme="minorHAnsi" w:cstheme="minorBidi"/>
          <w:noProof w:val="0"/>
          <w:sz w:val="22"/>
          <w14:ligatures w14:val="standardContextual"/>
        </w:rPr>
      </w:pPr>
      <w:hyperlink w:anchor="_Toc220015276" w:history="1">
        <w:r w:rsidRPr="00724EEF">
          <w:rPr>
            <w:rStyle w:val="aff9"/>
            <w:noProof w:val="0"/>
          </w:rPr>
          <w:t xml:space="preserve">1.2 </w:t>
        </w:r>
        <w:r w:rsidRPr="00724EEF">
          <w:rPr>
            <w:rStyle w:val="aff9"/>
            <w:noProof w:val="0"/>
          </w:rPr>
          <w:t>国内外研究现状</w:t>
        </w:r>
        <w:r>
          <w:rPr>
            <w:noProof w:val="0"/>
            <w:webHidden/>
          </w:rPr>
          <w:tab/>
        </w:r>
        <w:r>
          <w:rPr>
            <w:noProof w:val="0"/>
            <w:webHidden/>
          </w:rPr>
          <w:fldChar w:fldCharType="begin"/>
        </w:r>
        <w:r>
          <w:rPr>
            <w:noProof w:val="0"/>
            <w:webHidden/>
          </w:rPr>
          <w:instrText xml:space="preserve"> PAGEREF _Toc220015276 \h </w:instrText>
        </w:r>
        <w:r>
          <w:rPr>
            <w:noProof w:val="0"/>
            <w:webHidden/>
          </w:rPr>
        </w:r>
        <w:r>
          <w:rPr>
            <w:noProof w:val="0"/>
            <w:webHidden/>
          </w:rPr>
          <w:fldChar w:fldCharType="separate"/>
        </w:r>
        <w:r>
          <w:rPr>
            <w:noProof w:val="0"/>
            <w:webHidden/>
          </w:rPr>
          <w:t>7</w:t>
        </w:r>
        <w:r>
          <w:rPr>
            <w:noProof w:val="0"/>
            <w:webHidden/>
          </w:rPr>
          <w:fldChar w:fldCharType="end"/>
        </w:r>
      </w:hyperlink>
    </w:p>
    <w:p w14:paraId="61A2AF04" w14:textId="4FCE247D" w:rsidR="00D03A9A" w:rsidRDefault="00D03A9A">
      <w:pPr>
        <w:pStyle w:val="TOC2"/>
        <w:rPr>
          <w:rFonts w:asciiTheme="minorHAnsi" w:eastAsiaTheme="minorEastAsia" w:hAnsiTheme="minorHAnsi" w:cstheme="minorBidi"/>
          <w:noProof w:val="0"/>
          <w:sz w:val="22"/>
          <w14:ligatures w14:val="standardContextual"/>
        </w:rPr>
      </w:pPr>
      <w:hyperlink w:anchor="_Toc220015277" w:history="1">
        <w:r w:rsidRPr="00724EEF">
          <w:rPr>
            <w:rStyle w:val="aff9"/>
            <w:noProof w:val="0"/>
          </w:rPr>
          <w:t xml:space="preserve">1.3 </w:t>
        </w:r>
        <w:r w:rsidRPr="00724EEF">
          <w:rPr>
            <w:rStyle w:val="aff9"/>
            <w:noProof w:val="0"/>
          </w:rPr>
          <w:t>本文主要研究内容</w:t>
        </w:r>
        <w:r>
          <w:rPr>
            <w:noProof w:val="0"/>
            <w:webHidden/>
          </w:rPr>
          <w:tab/>
        </w:r>
        <w:r>
          <w:rPr>
            <w:noProof w:val="0"/>
            <w:webHidden/>
          </w:rPr>
          <w:fldChar w:fldCharType="begin"/>
        </w:r>
        <w:r>
          <w:rPr>
            <w:noProof w:val="0"/>
            <w:webHidden/>
          </w:rPr>
          <w:instrText xml:space="preserve"> PAGEREF _Toc220015277 \h </w:instrText>
        </w:r>
        <w:r>
          <w:rPr>
            <w:noProof w:val="0"/>
            <w:webHidden/>
          </w:rPr>
        </w:r>
        <w:r>
          <w:rPr>
            <w:noProof w:val="0"/>
            <w:webHidden/>
          </w:rPr>
          <w:fldChar w:fldCharType="separate"/>
        </w:r>
        <w:r>
          <w:rPr>
            <w:noProof w:val="0"/>
            <w:webHidden/>
          </w:rPr>
          <w:t>7</w:t>
        </w:r>
        <w:r>
          <w:rPr>
            <w:noProof w:val="0"/>
            <w:webHidden/>
          </w:rPr>
          <w:fldChar w:fldCharType="end"/>
        </w:r>
      </w:hyperlink>
    </w:p>
    <w:p w14:paraId="39210937" w14:textId="039434BB" w:rsidR="00D03A9A" w:rsidRDefault="00D03A9A">
      <w:pPr>
        <w:pStyle w:val="TOC1"/>
        <w:rPr>
          <w:rFonts w:asciiTheme="minorHAnsi" w:eastAsiaTheme="minorEastAsia" w:hAnsiTheme="minorHAnsi" w:cstheme="minorBidi"/>
          <w:noProof w:val="0"/>
          <w:sz w:val="22"/>
          <w14:ligatures w14:val="standardContextual"/>
        </w:rPr>
      </w:pPr>
      <w:hyperlink w:anchor="_Toc220015278" w:history="1">
        <w:r w:rsidRPr="00724EEF">
          <w:rPr>
            <w:rStyle w:val="aff9"/>
            <w:noProof w:val="0"/>
          </w:rPr>
          <w:t xml:space="preserve">2 </w:t>
        </w:r>
        <w:r w:rsidRPr="00724EEF">
          <w:rPr>
            <w:rStyle w:val="aff9"/>
            <w:noProof w:val="0"/>
          </w:rPr>
          <w:t>相关技术综述</w:t>
        </w:r>
        <w:r>
          <w:rPr>
            <w:noProof w:val="0"/>
            <w:webHidden/>
          </w:rPr>
          <w:tab/>
        </w:r>
        <w:r>
          <w:rPr>
            <w:noProof w:val="0"/>
            <w:webHidden/>
          </w:rPr>
          <w:fldChar w:fldCharType="begin"/>
        </w:r>
        <w:r>
          <w:rPr>
            <w:noProof w:val="0"/>
            <w:webHidden/>
          </w:rPr>
          <w:instrText xml:space="preserve"> PAGEREF _Toc220015278 \h </w:instrText>
        </w:r>
        <w:r>
          <w:rPr>
            <w:noProof w:val="0"/>
            <w:webHidden/>
          </w:rPr>
        </w:r>
        <w:r>
          <w:rPr>
            <w:noProof w:val="0"/>
            <w:webHidden/>
          </w:rPr>
          <w:fldChar w:fldCharType="separate"/>
        </w:r>
        <w:r>
          <w:rPr>
            <w:noProof w:val="0"/>
            <w:webHidden/>
          </w:rPr>
          <w:t>7</w:t>
        </w:r>
        <w:r>
          <w:rPr>
            <w:noProof w:val="0"/>
            <w:webHidden/>
          </w:rPr>
          <w:fldChar w:fldCharType="end"/>
        </w:r>
      </w:hyperlink>
    </w:p>
    <w:p w14:paraId="436B57E0" w14:textId="5E91933B" w:rsidR="00D03A9A" w:rsidRDefault="00D03A9A">
      <w:pPr>
        <w:pStyle w:val="TOC2"/>
        <w:rPr>
          <w:rFonts w:asciiTheme="minorHAnsi" w:eastAsiaTheme="minorEastAsia" w:hAnsiTheme="minorHAnsi" w:cstheme="minorBidi"/>
          <w:noProof w:val="0"/>
          <w:sz w:val="22"/>
          <w14:ligatures w14:val="standardContextual"/>
        </w:rPr>
      </w:pPr>
      <w:hyperlink w:anchor="_Toc220015279" w:history="1">
        <w:r w:rsidRPr="00724EEF">
          <w:rPr>
            <w:rStyle w:val="aff9"/>
            <w:noProof w:val="0"/>
          </w:rPr>
          <w:t xml:space="preserve">2.1 </w:t>
        </w:r>
        <w:r w:rsidRPr="00724EEF">
          <w:rPr>
            <w:rStyle w:val="aff9"/>
            <w:noProof w:val="0"/>
          </w:rPr>
          <w:t>深度强化学习概述</w:t>
        </w:r>
        <w:r>
          <w:rPr>
            <w:noProof w:val="0"/>
            <w:webHidden/>
          </w:rPr>
          <w:tab/>
        </w:r>
        <w:r>
          <w:rPr>
            <w:noProof w:val="0"/>
            <w:webHidden/>
          </w:rPr>
          <w:fldChar w:fldCharType="begin"/>
        </w:r>
        <w:r>
          <w:rPr>
            <w:noProof w:val="0"/>
            <w:webHidden/>
          </w:rPr>
          <w:instrText xml:space="preserve"> PAGEREF _Toc220015279 \h </w:instrText>
        </w:r>
        <w:r>
          <w:rPr>
            <w:noProof w:val="0"/>
            <w:webHidden/>
          </w:rPr>
        </w:r>
        <w:r>
          <w:rPr>
            <w:noProof w:val="0"/>
            <w:webHidden/>
          </w:rPr>
          <w:fldChar w:fldCharType="separate"/>
        </w:r>
        <w:r>
          <w:rPr>
            <w:noProof w:val="0"/>
            <w:webHidden/>
          </w:rPr>
          <w:t>7</w:t>
        </w:r>
        <w:r>
          <w:rPr>
            <w:noProof w:val="0"/>
            <w:webHidden/>
          </w:rPr>
          <w:fldChar w:fldCharType="end"/>
        </w:r>
      </w:hyperlink>
    </w:p>
    <w:p w14:paraId="0816FE80" w14:textId="0CC54E6A" w:rsidR="00D03A9A" w:rsidRDefault="00D03A9A">
      <w:pPr>
        <w:pStyle w:val="TOC2"/>
        <w:rPr>
          <w:rFonts w:asciiTheme="minorHAnsi" w:eastAsiaTheme="minorEastAsia" w:hAnsiTheme="minorHAnsi" w:cstheme="minorBidi"/>
          <w:noProof w:val="0"/>
          <w:sz w:val="22"/>
          <w14:ligatures w14:val="standardContextual"/>
        </w:rPr>
      </w:pPr>
      <w:hyperlink w:anchor="_Toc220015280" w:history="1">
        <w:r w:rsidRPr="00724EEF">
          <w:rPr>
            <w:rStyle w:val="aff9"/>
            <w:noProof w:val="0"/>
          </w:rPr>
          <w:t xml:space="preserve">2.2 PPO </w:t>
        </w:r>
        <w:r w:rsidRPr="00724EEF">
          <w:rPr>
            <w:rStyle w:val="aff9"/>
            <w:noProof w:val="0"/>
          </w:rPr>
          <w:t>算法原理</w:t>
        </w:r>
        <w:r>
          <w:rPr>
            <w:noProof w:val="0"/>
            <w:webHidden/>
          </w:rPr>
          <w:tab/>
        </w:r>
        <w:r>
          <w:rPr>
            <w:noProof w:val="0"/>
            <w:webHidden/>
          </w:rPr>
          <w:fldChar w:fldCharType="begin"/>
        </w:r>
        <w:r>
          <w:rPr>
            <w:noProof w:val="0"/>
            <w:webHidden/>
          </w:rPr>
          <w:instrText xml:space="preserve"> PAGEREF _Toc220015280 \h </w:instrText>
        </w:r>
        <w:r>
          <w:rPr>
            <w:noProof w:val="0"/>
            <w:webHidden/>
          </w:rPr>
        </w:r>
        <w:r>
          <w:rPr>
            <w:noProof w:val="0"/>
            <w:webHidden/>
          </w:rPr>
          <w:fldChar w:fldCharType="separate"/>
        </w:r>
        <w:r>
          <w:rPr>
            <w:noProof w:val="0"/>
            <w:webHidden/>
          </w:rPr>
          <w:t>7</w:t>
        </w:r>
        <w:r>
          <w:rPr>
            <w:noProof w:val="0"/>
            <w:webHidden/>
          </w:rPr>
          <w:fldChar w:fldCharType="end"/>
        </w:r>
      </w:hyperlink>
    </w:p>
    <w:p w14:paraId="752E2AF8" w14:textId="2648837F" w:rsidR="00D03A9A" w:rsidRDefault="00D03A9A">
      <w:pPr>
        <w:pStyle w:val="TOC1"/>
        <w:rPr>
          <w:rFonts w:asciiTheme="minorHAnsi" w:eastAsiaTheme="minorEastAsia" w:hAnsiTheme="minorHAnsi" w:cstheme="minorBidi"/>
          <w:noProof w:val="0"/>
          <w:sz w:val="22"/>
          <w14:ligatures w14:val="standardContextual"/>
        </w:rPr>
      </w:pPr>
      <w:hyperlink w:anchor="_Toc220015281" w:history="1">
        <w:r w:rsidRPr="00724EEF">
          <w:rPr>
            <w:rStyle w:val="aff9"/>
            <w:noProof w:val="0"/>
          </w:rPr>
          <w:t xml:space="preserve">3 </w:t>
        </w:r>
        <w:r w:rsidRPr="00724EEF">
          <w:rPr>
            <w:rStyle w:val="aff9"/>
            <w:noProof w:val="0"/>
          </w:rPr>
          <w:t>系统需求分析与建模</w:t>
        </w:r>
        <w:r>
          <w:rPr>
            <w:noProof w:val="0"/>
            <w:webHidden/>
          </w:rPr>
          <w:tab/>
        </w:r>
        <w:r>
          <w:rPr>
            <w:noProof w:val="0"/>
            <w:webHidden/>
          </w:rPr>
          <w:fldChar w:fldCharType="begin"/>
        </w:r>
        <w:r>
          <w:rPr>
            <w:noProof w:val="0"/>
            <w:webHidden/>
          </w:rPr>
          <w:instrText xml:space="preserve"> PAGEREF _Toc220015281 \h </w:instrText>
        </w:r>
        <w:r>
          <w:rPr>
            <w:noProof w:val="0"/>
            <w:webHidden/>
          </w:rPr>
        </w:r>
        <w:r>
          <w:rPr>
            <w:noProof w:val="0"/>
            <w:webHidden/>
          </w:rPr>
          <w:fldChar w:fldCharType="separate"/>
        </w:r>
        <w:r>
          <w:rPr>
            <w:noProof w:val="0"/>
            <w:webHidden/>
          </w:rPr>
          <w:t>7</w:t>
        </w:r>
        <w:r>
          <w:rPr>
            <w:noProof w:val="0"/>
            <w:webHidden/>
          </w:rPr>
          <w:fldChar w:fldCharType="end"/>
        </w:r>
      </w:hyperlink>
    </w:p>
    <w:p w14:paraId="07336E53" w14:textId="6287EEF1" w:rsidR="00D03A9A" w:rsidRDefault="00D03A9A">
      <w:pPr>
        <w:pStyle w:val="TOC2"/>
        <w:rPr>
          <w:rFonts w:asciiTheme="minorHAnsi" w:eastAsiaTheme="minorEastAsia" w:hAnsiTheme="minorHAnsi" w:cstheme="minorBidi"/>
          <w:noProof w:val="0"/>
          <w:sz w:val="22"/>
          <w14:ligatures w14:val="standardContextual"/>
        </w:rPr>
      </w:pPr>
      <w:hyperlink w:anchor="_Toc220015282" w:history="1">
        <w:r w:rsidRPr="00724EEF">
          <w:rPr>
            <w:rStyle w:val="aff9"/>
            <w:noProof w:val="0"/>
          </w:rPr>
          <w:t xml:space="preserve">3.1 </w:t>
        </w:r>
        <w:r w:rsidRPr="00724EEF">
          <w:rPr>
            <w:rStyle w:val="aff9"/>
            <w:noProof w:val="0"/>
          </w:rPr>
          <w:t>需求分析</w:t>
        </w:r>
        <w:r>
          <w:rPr>
            <w:noProof w:val="0"/>
            <w:webHidden/>
          </w:rPr>
          <w:tab/>
        </w:r>
        <w:r>
          <w:rPr>
            <w:noProof w:val="0"/>
            <w:webHidden/>
          </w:rPr>
          <w:fldChar w:fldCharType="begin"/>
        </w:r>
        <w:r>
          <w:rPr>
            <w:noProof w:val="0"/>
            <w:webHidden/>
          </w:rPr>
          <w:instrText xml:space="preserve"> PAGEREF _Toc220015282 \h </w:instrText>
        </w:r>
        <w:r>
          <w:rPr>
            <w:noProof w:val="0"/>
            <w:webHidden/>
          </w:rPr>
        </w:r>
        <w:r>
          <w:rPr>
            <w:noProof w:val="0"/>
            <w:webHidden/>
          </w:rPr>
          <w:fldChar w:fldCharType="separate"/>
        </w:r>
        <w:r>
          <w:rPr>
            <w:noProof w:val="0"/>
            <w:webHidden/>
          </w:rPr>
          <w:t>7</w:t>
        </w:r>
        <w:r>
          <w:rPr>
            <w:noProof w:val="0"/>
            <w:webHidden/>
          </w:rPr>
          <w:fldChar w:fldCharType="end"/>
        </w:r>
      </w:hyperlink>
    </w:p>
    <w:p w14:paraId="5B1C0DF0" w14:textId="3D111243" w:rsidR="00D03A9A" w:rsidRDefault="00D03A9A">
      <w:pPr>
        <w:pStyle w:val="TOC2"/>
        <w:rPr>
          <w:rFonts w:asciiTheme="minorHAnsi" w:eastAsiaTheme="minorEastAsia" w:hAnsiTheme="minorHAnsi" w:cstheme="minorBidi"/>
          <w:noProof w:val="0"/>
          <w:sz w:val="22"/>
          <w14:ligatures w14:val="standardContextual"/>
        </w:rPr>
      </w:pPr>
      <w:hyperlink w:anchor="_Toc220015283" w:history="1">
        <w:r w:rsidRPr="00724EEF">
          <w:rPr>
            <w:rStyle w:val="aff9"/>
            <w:noProof w:val="0"/>
          </w:rPr>
          <w:t xml:space="preserve">3.2 </w:t>
        </w:r>
        <w:r w:rsidRPr="00724EEF">
          <w:rPr>
            <w:rStyle w:val="aff9"/>
            <w:noProof w:val="0"/>
          </w:rPr>
          <w:t>数学模型建立</w:t>
        </w:r>
        <w:r>
          <w:rPr>
            <w:noProof w:val="0"/>
            <w:webHidden/>
          </w:rPr>
          <w:tab/>
        </w:r>
        <w:r>
          <w:rPr>
            <w:noProof w:val="0"/>
            <w:webHidden/>
          </w:rPr>
          <w:fldChar w:fldCharType="begin"/>
        </w:r>
        <w:r>
          <w:rPr>
            <w:noProof w:val="0"/>
            <w:webHidden/>
          </w:rPr>
          <w:instrText xml:space="preserve"> PAGEREF _Toc220015283 \h </w:instrText>
        </w:r>
        <w:r>
          <w:rPr>
            <w:noProof w:val="0"/>
            <w:webHidden/>
          </w:rPr>
        </w:r>
        <w:r>
          <w:rPr>
            <w:noProof w:val="0"/>
            <w:webHidden/>
          </w:rPr>
          <w:fldChar w:fldCharType="separate"/>
        </w:r>
        <w:r>
          <w:rPr>
            <w:noProof w:val="0"/>
            <w:webHidden/>
          </w:rPr>
          <w:t>8</w:t>
        </w:r>
        <w:r>
          <w:rPr>
            <w:noProof w:val="0"/>
            <w:webHidden/>
          </w:rPr>
          <w:fldChar w:fldCharType="end"/>
        </w:r>
      </w:hyperlink>
    </w:p>
    <w:p w14:paraId="5E4F9B55" w14:textId="0A969540" w:rsidR="00D03A9A" w:rsidRDefault="00D03A9A">
      <w:pPr>
        <w:pStyle w:val="TOC1"/>
        <w:rPr>
          <w:rFonts w:asciiTheme="minorHAnsi" w:eastAsiaTheme="minorEastAsia" w:hAnsiTheme="minorHAnsi" w:cstheme="minorBidi"/>
          <w:noProof w:val="0"/>
          <w:sz w:val="22"/>
          <w14:ligatures w14:val="standardContextual"/>
        </w:rPr>
      </w:pPr>
      <w:hyperlink w:anchor="_Toc220015284" w:history="1">
        <w:r w:rsidRPr="00724EEF">
          <w:rPr>
            <w:rStyle w:val="aff9"/>
            <w:noProof w:val="0"/>
          </w:rPr>
          <w:t xml:space="preserve">4 </w:t>
        </w:r>
        <w:r w:rsidRPr="00724EEF">
          <w:rPr>
            <w:rStyle w:val="aff9"/>
            <w:noProof w:val="0"/>
          </w:rPr>
          <w:t>系统设计与实现</w:t>
        </w:r>
        <w:r>
          <w:rPr>
            <w:noProof w:val="0"/>
            <w:webHidden/>
          </w:rPr>
          <w:tab/>
        </w:r>
        <w:r>
          <w:rPr>
            <w:noProof w:val="0"/>
            <w:webHidden/>
          </w:rPr>
          <w:fldChar w:fldCharType="begin"/>
        </w:r>
        <w:r>
          <w:rPr>
            <w:noProof w:val="0"/>
            <w:webHidden/>
          </w:rPr>
          <w:instrText xml:space="preserve"> PAGEREF _Toc220015284 \h </w:instrText>
        </w:r>
        <w:r>
          <w:rPr>
            <w:noProof w:val="0"/>
            <w:webHidden/>
          </w:rPr>
        </w:r>
        <w:r>
          <w:rPr>
            <w:noProof w:val="0"/>
            <w:webHidden/>
          </w:rPr>
          <w:fldChar w:fldCharType="separate"/>
        </w:r>
        <w:r>
          <w:rPr>
            <w:noProof w:val="0"/>
            <w:webHidden/>
          </w:rPr>
          <w:t>8</w:t>
        </w:r>
        <w:r>
          <w:rPr>
            <w:noProof w:val="0"/>
            <w:webHidden/>
          </w:rPr>
          <w:fldChar w:fldCharType="end"/>
        </w:r>
      </w:hyperlink>
    </w:p>
    <w:p w14:paraId="2F070258" w14:textId="6F33601E" w:rsidR="00D03A9A" w:rsidRDefault="00D03A9A">
      <w:pPr>
        <w:pStyle w:val="TOC2"/>
        <w:rPr>
          <w:rFonts w:asciiTheme="minorHAnsi" w:eastAsiaTheme="minorEastAsia" w:hAnsiTheme="minorHAnsi" w:cstheme="minorBidi"/>
          <w:noProof w:val="0"/>
          <w:sz w:val="22"/>
          <w14:ligatures w14:val="standardContextual"/>
        </w:rPr>
      </w:pPr>
      <w:hyperlink w:anchor="_Toc220015285" w:history="1">
        <w:r w:rsidRPr="00724EEF">
          <w:rPr>
            <w:rStyle w:val="aff9"/>
            <w:noProof w:val="0"/>
          </w:rPr>
          <w:t xml:space="preserve">4.1 </w:t>
        </w:r>
        <w:r w:rsidRPr="00724EEF">
          <w:rPr>
            <w:rStyle w:val="aff9"/>
            <w:noProof w:val="0"/>
          </w:rPr>
          <w:t>系统架构设计</w:t>
        </w:r>
        <w:r>
          <w:rPr>
            <w:noProof w:val="0"/>
            <w:webHidden/>
          </w:rPr>
          <w:tab/>
        </w:r>
        <w:r>
          <w:rPr>
            <w:noProof w:val="0"/>
            <w:webHidden/>
          </w:rPr>
          <w:fldChar w:fldCharType="begin"/>
        </w:r>
        <w:r>
          <w:rPr>
            <w:noProof w:val="0"/>
            <w:webHidden/>
          </w:rPr>
          <w:instrText xml:space="preserve"> PAGEREF _Toc220015285 \h </w:instrText>
        </w:r>
        <w:r>
          <w:rPr>
            <w:noProof w:val="0"/>
            <w:webHidden/>
          </w:rPr>
        </w:r>
        <w:r>
          <w:rPr>
            <w:noProof w:val="0"/>
            <w:webHidden/>
          </w:rPr>
          <w:fldChar w:fldCharType="separate"/>
        </w:r>
        <w:r>
          <w:rPr>
            <w:noProof w:val="0"/>
            <w:webHidden/>
          </w:rPr>
          <w:t>8</w:t>
        </w:r>
        <w:r>
          <w:rPr>
            <w:noProof w:val="0"/>
            <w:webHidden/>
          </w:rPr>
          <w:fldChar w:fldCharType="end"/>
        </w:r>
      </w:hyperlink>
    </w:p>
    <w:p w14:paraId="3AF1A41D" w14:textId="1C3F021D" w:rsidR="00D03A9A" w:rsidRDefault="00D03A9A">
      <w:pPr>
        <w:pStyle w:val="TOC2"/>
        <w:rPr>
          <w:rFonts w:asciiTheme="minorHAnsi" w:eastAsiaTheme="minorEastAsia" w:hAnsiTheme="minorHAnsi" w:cstheme="minorBidi"/>
          <w:noProof w:val="0"/>
          <w:sz w:val="22"/>
          <w14:ligatures w14:val="standardContextual"/>
        </w:rPr>
      </w:pPr>
      <w:hyperlink w:anchor="_Toc220015286" w:history="1">
        <w:r w:rsidRPr="00724EEF">
          <w:rPr>
            <w:rStyle w:val="aff9"/>
            <w:noProof w:val="0"/>
          </w:rPr>
          <w:t xml:space="preserve">4.2 </w:t>
        </w:r>
        <w:r w:rsidRPr="00724EEF">
          <w:rPr>
            <w:rStyle w:val="aff9"/>
            <w:noProof w:val="0"/>
          </w:rPr>
          <w:t>核心算法实现流程</w:t>
        </w:r>
        <w:r>
          <w:rPr>
            <w:noProof w:val="0"/>
            <w:webHidden/>
          </w:rPr>
          <w:tab/>
        </w:r>
        <w:r>
          <w:rPr>
            <w:noProof w:val="0"/>
            <w:webHidden/>
          </w:rPr>
          <w:fldChar w:fldCharType="begin"/>
        </w:r>
        <w:r>
          <w:rPr>
            <w:noProof w:val="0"/>
            <w:webHidden/>
          </w:rPr>
          <w:instrText xml:space="preserve"> PAGEREF _Toc220015286 \h </w:instrText>
        </w:r>
        <w:r>
          <w:rPr>
            <w:noProof w:val="0"/>
            <w:webHidden/>
          </w:rPr>
        </w:r>
        <w:r>
          <w:rPr>
            <w:noProof w:val="0"/>
            <w:webHidden/>
          </w:rPr>
          <w:fldChar w:fldCharType="separate"/>
        </w:r>
        <w:r>
          <w:rPr>
            <w:noProof w:val="0"/>
            <w:webHidden/>
          </w:rPr>
          <w:t>8</w:t>
        </w:r>
        <w:r>
          <w:rPr>
            <w:noProof w:val="0"/>
            <w:webHidden/>
          </w:rPr>
          <w:fldChar w:fldCharType="end"/>
        </w:r>
      </w:hyperlink>
    </w:p>
    <w:p w14:paraId="6331C493" w14:textId="13A1DF0F" w:rsidR="00D03A9A" w:rsidRDefault="00D03A9A">
      <w:pPr>
        <w:pStyle w:val="TOC1"/>
        <w:rPr>
          <w:rFonts w:asciiTheme="minorHAnsi" w:eastAsiaTheme="minorEastAsia" w:hAnsiTheme="minorHAnsi" w:cstheme="minorBidi"/>
          <w:noProof w:val="0"/>
          <w:sz w:val="22"/>
          <w14:ligatures w14:val="standardContextual"/>
        </w:rPr>
      </w:pPr>
      <w:hyperlink w:anchor="_Toc220015287" w:history="1">
        <w:r w:rsidRPr="00724EEF">
          <w:rPr>
            <w:rStyle w:val="aff9"/>
            <w:noProof w:val="0"/>
          </w:rPr>
          <w:t xml:space="preserve">5 </w:t>
        </w:r>
        <w:r w:rsidRPr="00724EEF">
          <w:rPr>
            <w:rStyle w:val="aff9"/>
            <w:noProof w:val="0"/>
          </w:rPr>
          <w:t>实验结果与分析</w:t>
        </w:r>
        <w:r>
          <w:rPr>
            <w:noProof w:val="0"/>
            <w:webHidden/>
          </w:rPr>
          <w:tab/>
        </w:r>
        <w:r>
          <w:rPr>
            <w:noProof w:val="0"/>
            <w:webHidden/>
          </w:rPr>
          <w:fldChar w:fldCharType="begin"/>
        </w:r>
        <w:r>
          <w:rPr>
            <w:noProof w:val="0"/>
            <w:webHidden/>
          </w:rPr>
          <w:instrText xml:space="preserve"> PAGEREF _Toc220015287 \h </w:instrText>
        </w:r>
        <w:r>
          <w:rPr>
            <w:noProof w:val="0"/>
            <w:webHidden/>
          </w:rPr>
        </w:r>
        <w:r>
          <w:rPr>
            <w:noProof w:val="0"/>
            <w:webHidden/>
          </w:rPr>
          <w:fldChar w:fldCharType="separate"/>
        </w:r>
        <w:r>
          <w:rPr>
            <w:noProof w:val="0"/>
            <w:webHidden/>
          </w:rPr>
          <w:t>9</w:t>
        </w:r>
        <w:r>
          <w:rPr>
            <w:noProof w:val="0"/>
            <w:webHidden/>
          </w:rPr>
          <w:fldChar w:fldCharType="end"/>
        </w:r>
      </w:hyperlink>
    </w:p>
    <w:p w14:paraId="074F25A8" w14:textId="039855FA" w:rsidR="00D03A9A" w:rsidRDefault="00D03A9A">
      <w:pPr>
        <w:pStyle w:val="TOC2"/>
        <w:rPr>
          <w:rFonts w:asciiTheme="minorHAnsi" w:eastAsiaTheme="minorEastAsia" w:hAnsiTheme="minorHAnsi" w:cstheme="minorBidi"/>
          <w:noProof w:val="0"/>
          <w:sz w:val="22"/>
          <w14:ligatures w14:val="standardContextual"/>
        </w:rPr>
      </w:pPr>
      <w:hyperlink w:anchor="_Toc220015288" w:history="1">
        <w:r w:rsidRPr="00724EEF">
          <w:rPr>
            <w:rStyle w:val="aff9"/>
            <w:noProof w:val="0"/>
          </w:rPr>
          <w:t xml:space="preserve">5.1 </w:t>
        </w:r>
        <w:r w:rsidRPr="00724EEF">
          <w:rPr>
            <w:rStyle w:val="aff9"/>
            <w:noProof w:val="0"/>
          </w:rPr>
          <w:t>实验设置</w:t>
        </w:r>
        <w:r>
          <w:rPr>
            <w:noProof w:val="0"/>
            <w:webHidden/>
          </w:rPr>
          <w:tab/>
        </w:r>
        <w:r>
          <w:rPr>
            <w:noProof w:val="0"/>
            <w:webHidden/>
          </w:rPr>
          <w:fldChar w:fldCharType="begin"/>
        </w:r>
        <w:r>
          <w:rPr>
            <w:noProof w:val="0"/>
            <w:webHidden/>
          </w:rPr>
          <w:instrText xml:space="preserve"> PAGEREF _Toc220015288 \h </w:instrText>
        </w:r>
        <w:r>
          <w:rPr>
            <w:noProof w:val="0"/>
            <w:webHidden/>
          </w:rPr>
        </w:r>
        <w:r>
          <w:rPr>
            <w:noProof w:val="0"/>
            <w:webHidden/>
          </w:rPr>
          <w:fldChar w:fldCharType="separate"/>
        </w:r>
        <w:r>
          <w:rPr>
            <w:noProof w:val="0"/>
            <w:webHidden/>
          </w:rPr>
          <w:t>9</w:t>
        </w:r>
        <w:r>
          <w:rPr>
            <w:noProof w:val="0"/>
            <w:webHidden/>
          </w:rPr>
          <w:fldChar w:fldCharType="end"/>
        </w:r>
      </w:hyperlink>
    </w:p>
    <w:p w14:paraId="026440E1" w14:textId="61D2DB5A" w:rsidR="00D03A9A" w:rsidRDefault="00D03A9A">
      <w:pPr>
        <w:pStyle w:val="TOC2"/>
        <w:rPr>
          <w:rFonts w:asciiTheme="minorHAnsi" w:eastAsiaTheme="minorEastAsia" w:hAnsiTheme="minorHAnsi" w:cstheme="minorBidi"/>
          <w:noProof w:val="0"/>
          <w:sz w:val="22"/>
          <w14:ligatures w14:val="standardContextual"/>
        </w:rPr>
      </w:pPr>
      <w:hyperlink w:anchor="_Toc220015289" w:history="1">
        <w:r w:rsidRPr="00724EEF">
          <w:rPr>
            <w:rStyle w:val="aff9"/>
            <w:noProof w:val="0"/>
          </w:rPr>
          <w:t xml:space="preserve">5.2 </w:t>
        </w:r>
        <w:r w:rsidRPr="00724EEF">
          <w:rPr>
            <w:rStyle w:val="aff9"/>
            <w:noProof w:val="0"/>
          </w:rPr>
          <w:t>性能对比</w:t>
        </w:r>
        <w:r>
          <w:rPr>
            <w:noProof w:val="0"/>
            <w:webHidden/>
          </w:rPr>
          <w:tab/>
        </w:r>
        <w:r>
          <w:rPr>
            <w:noProof w:val="0"/>
            <w:webHidden/>
          </w:rPr>
          <w:fldChar w:fldCharType="begin"/>
        </w:r>
        <w:r>
          <w:rPr>
            <w:noProof w:val="0"/>
            <w:webHidden/>
          </w:rPr>
          <w:instrText xml:space="preserve"> PAGEREF _Toc220015289 \h </w:instrText>
        </w:r>
        <w:r>
          <w:rPr>
            <w:noProof w:val="0"/>
            <w:webHidden/>
          </w:rPr>
        </w:r>
        <w:r>
          <w:rPr>
            <w:noProof w:val="0"/>
            <w:webHidden/>
          </w:rPr>
          <w:fldChar w:fldCharType="separate"/>
        </w:r>
        <w:r>
          <w:rPr>
            <w:noProof w:val="0"/>
            <w:webHidden/>
          </w:rPr>
          <w:t>9</w:t>
        </w:r>
        <w:r>
          <w:rPr>
            <w:noProof w:val="0"/>
            <w:webHidden/>
          </w:rPr>
          <w:fldChar w:fldCharType="end"/>
        </w:r>
      </w:hyperlink>
    </w:p>
    <w:p w14:paraId="5B19969B" w14:textId="2A51008C" w:rsidR="00D03A9A" w:rsidRDefault="00D03A9A">
      <w:pPr>
        <w:pStyle w:val="TOC2"/>
        <w:rPr>
          <w:rFonts w:asciiTheme="minorHAnsi" w:eastAsiaTheme="minorEastAsia" w:hAnsiTheme="minorHAnsi" w:cstheme="minorBidi"/>
          <w:noProof w:val="0"/>
          <w:sz w:val="22"/>
          <w14:ligatures w14:val="standardContextual"/>
        </w:rPr>
      </w:pPr>
      <w:hyperlink w:anchor="_Toc220015290" w:history="1">
        <w:r w:rsidRPr="00724EEF">
          <w:rPr>
            <w:rStyle w:val="aff9"/>
            <w:noProof w:val="0"/>
          </w:rPr>
          <w:t xml:space="preserve">5.3 </w:t>
        </w:r>
        <w:r w:rsidRPr="00724EEF">
          <w:rPr>
            <w:rStyle w:val="aff9"/>
            <w:noProof w:val="0"/>
          </w:rPr>
          <w:t>结果讨论</w:t>
        </w:r>
        <w:r>
          <w:rPr>
            <w:noProof w:val="0"/>
            <w:webHidden/>
          </w:rPr>
          <w:tab/>
        </w:r>
        <w:r>
          <w:rPr>
            <w:noProof w:val="0"/>
            <w:webHidden/>
          </w:rPr>
          <w:fldChar w:fldCharType="begin"/>
        </w:r>
        <w:r>
          <w:rPr>
            <w:noProof w:val="0"/>
            <w:webHidden/>
          </w:rPr>
          <w:instrText xml:space="preserve"> PAGEREF _Toc220015290 \h </w:instrText>
        </w:r>
        <w:r>
          <w:rPr>
            <w:noProof w:val="0"/>
            <w:webHidden/>
          </w:rPr>
        </w:r>
        <w:r>
          <w:rPr>
            <w:noProof w:val="0"/>
            <w:webHidden/>
          </w:rPr>
          <w:fldChar w:fldCharType="separate"/>
        </w:r>
        <w:r>
          <w:rPr>
            <w:noProof w:val="0"/>
            <w:webHidden/>
          </w:rPr>
          <w:t>9</w:t>
        </w:r>
        <w:r>
          <w:rPr>
            <w:noProof w:val="0"/>
            <w:webHidden/>
          </w:rPr>
          <w:fldChar w:fldCharType="end"/>
        </w:r>
      </w:hyperlink>
    </w:p>
    <w:p w14:paraId="7FB3B237" w14:textId="1BA85D43" w:rsidR="00D03A9A" w:rsidRDefault="00D03A9A">
      <w:pPr>
        <w:pStyle w:val="TOC1"/>
        <w:rPr>
          <w:rFonts w:asciiTheme="minorHAnsi" w:eastAsiaTheme="minorEastAsia" w:hAnsiTheme="minorHAnsi" w:cstheme="minorBidi"/>
          <w:noProof w:val="0"/>
          <w:sz w:val="22"/>
          <w14:ligatures w14:val="standardContextual"/>
        </w:rPr>
      </w:pPr>
      <w:hyperlink w:anchor="_Toc220015291" w:history="1">
        <w:r w:rsidRPr="00724EEF">
          <w:rPr>
            <w:rStyle w:val="aff9"/>
            <w:noProof w:val="0"/>
          </w:rPr>
          <w:t xml:space="preserve">6 </w:t>
        </w:r>
        <w:r w:rsidRPr="00724EEF">
          <w:rPr>
            <w:rStyle w:val="aff9"/>
            <w:noProof w:val="0"/>
          </w:rPr>
          <w:t>结论与展望</w:t>
        </w:r>
        <w:r>
          <w:rPr>
            <w:noProof w:val="0"/>
            <w:webHidden/>
          </w:rPr>
          <w:tab/>
        </w:r>
        <w:r>
          <w:rPr>
            <w:noProof w:val="0"/>
            <w:webHidden/>
          </w:rPr>
          <w:fldChar w:fldCharType="begin"/>
        </w:r>
        <w:r>
          <w:rPr>
            <w:noProof w:val="0"/>
            <w:webHidden/>
          </w:rPr>
          <w:instrText xml:space="preserve"> PAGEREF _Toc220015291 \h </w:instrText>
        </w:r>
        <w:r>
          <w:rPr>
            <w:noProof w:val="0"/>
            <w:webHidden/>
          </w:rPr>
        </w:r>
        <w:r>
          <w:rPr>
            <w:noProof w:val="0"/>
            <w:webHidden/>
          </w:rPr>
          <w:fldChar w:fldCharType="separate"/>
        </w:r>
        <w:r>
          <w:rPr>
            <w:noProof w:val="0"/>
            <w:webHidden/>
          </w:rPr>
          <w:t>9</w:t>
        </w:r>
        <w:r>
          <w:rPr>
            <w:noProof w:val="0"/>
            <w:webHidden/>
          </w:rPr>
          <w:fldChar w:fldCharType="end"/>
        </w:r>
      </w:hyperlink>
    </w:p>
    <w:p w14:paraId="2BC8ED21" w14:textId="1F107E64" w:rsidR="00D03A9A" w:rsidRDefault="00D03A9A">
      <w:pPr>
        <w:pStyle w:val="TOC2"/>
        <w:rPr>
          <w:rFonts w:asciiTheme="minorHAnsi" w:eastAsiaTheme="minorEastAsia" w:hAnsiTheme="minorHAnsi" w:cstheme="minorBidi"/>
          <w:noProof w:val="0"/>
          <w:sz w:val="22"/>
          <w14:ligatures w14:val="standardContextual"/>
        </w:rPr>
      </w:pPr>
      <w:hyperlink w:anchor="_Toc220015292" w:history="1">
        <w:r w:rsidRPr="00724EEF">
          <w:rPr>
            <w:rStyle w:val="aff9"/>
            <w:noProof w:val="0"/>
          </w:rPr>
          <w:t xml:space="preserve">6.1 </w:t>
        </w:r>
        <w:r w:rsidRPr="00724EEF">
          <w:rPr>
            <w:rStyle w:val="aff9"/>
            <w:noProof w:val="0"/>
          </w:rPr>
          <w:t>总结</w:t>
        </w:r>
        <w:r>
          <w:rPr>
            <w:noProof w:val="0"/>
            <w:webHidden/>
          </w:rPr>
          <w:tab/>
        </w:r>
        <w:r>
          <w:rPr>
            <w:noProof w:val="0"/>
            <w:webHidden/>
          </w:rPr>
          <w:fldChar w:fldCharType="begin"/>
        </w:r>
        <w:r>
          <w:rPr>
            <w:noProof w:val="0"/>
            <w:webHidden/>
          </w:rPr>
          <w:instrText xml:space="preserve"> PAGEREF _Toc220015292 \h </w:instrText>
        </w:r>
        <w:r>
          <w:rPr>
            <w:noProof w:val="0"/>
            <w:webHidden/>
          </w:rPr>
        </w:r>
        <w:r>
          <w:rPr>
            <w:noProof w:val="0"/>
            <w:webHidden/>
          </w:rPr>
          <w:fldChar w:fldCharType="separate"/>
        </w:r>
        <w:r>
          <w:rPr>
            <w:noProof w:val="0"/>
            <w:webHidden/>
          </w:rPr>
          <w:t>9</w:t>
        </w:r>
        <w:r>
          <w:rPr>
            <w:noProof w:val="0"/>
            <w:webHidden/>
          </w:rPr>
          <w:fldChar w:fldCharType="end"/>
        </w:r>
      </w:hyperlink>
    </w:p>
    <w:p w14:paraId="563DDC49" w14:textId="3757689A" w:rsidR="00D03A9A" w:rsidRDefault="00D03A9A">
      <w:pPr>
        <w:pStyle w:val="TOC2"/>
        <w:rPr>
          <w:rFonts w:asciiTheme="minorHAnsi" w:eastAsiaTheme="minorEastAsia" w:hAnsiTheme="minorHAnsi" w:cstheme="minorBidi"/>
          <w:noProof w:val="0"/>
          <w:sz w:val="22"/>
          <w14:ligatures w14:val="standardContextual"/>
        </w:rPr>
      </w:pPr>
      <w:hyperlink w:anchor="_Toc220015293" w:history="1">
        <w:r w:rsidRPr="00724EEF">
          <w:rPr>
            <w:rStyle w:val="aff9"/>
            <w:noProof w:val="0"/>
          </w:rPr>
          <w:t xml:space="preserve">6.2 </w:t>
        </w:r>
        <w:r w:rsidRPr="00724EEF">
          <w:rPr>
            <w:rStyle w:val="aff9"/>
            <w:noProof w:val="0"/>
          </w:rPr>
          <w:t>不足与展望</w:t>
        </w:r>
        <w:r>
          <w:rPr>
            <w:noProof w:val="0"/>
            <w:webHidden/>
          </w:rPr>
          <w:tab/>
        </w:r>
        <w:r>
          <w:rPr>
            <w:noProof w:val="0"/>
            <w:webHidden/>
          </w:rPr>
          <w:fldChar w:fldCharType="begin"/>
        </w:r>
        <w:r>
          <w:rPr>
            <w:noProof w:val="0"/>
            <w:webHidden/>
          </w:rPr>
          <w:instrText xml:space="preserve"> PAGEREF _Toc220015293 \h </w:instrText>
        </w:r>
        <w:r>
          <w:rPr>
            <w:noProof w:val="0"/>
            <w:webHidden/>
          </w:rPr>
        </w:r>
        <w:r>
          <w:rPr>
            <w:noProof w:val="0"/>
            <w:webHidden/>
          </w:rPr>
          <w:fldChar w:fldCharType="separate"/>
        </w:r>
        <w:r>
          <w:rPr>
            <w:noProof w:val="0"/>
            <w:webHidden/>
          </w:rPr>
          <w:t>9</w:t>
        </w:r>
        <w:r>
          <w:rPr>
            <w:noProof w:val="0"/>
            <w:webHidden/>
          </w:rPr>
          <w:fldChar w:fldCharType="end"/>
        </w:r>
      </w:hyperlink>
    </w:p>
    <w:p w14:paraId="1E38B96F" w14:textId="7080F28E" w:rsidR="00D03A9A" w:rsidRDefault="00D03A9A">
      <w:pPr>
        <w:pStyle w:val="TOC1"/>
        <w:rPr>
          <w:rFonts w:asciiTheme="minorHAnsi" w:eastAsiaTheme="minorEastAsia" w:hAnsiTheme="minorHAnsi" w:cstheme="minorBidi"/>
          <w:noProof w:val="0"/>
          <w:sz w:val="22"/>
          <w14:ligatures w14:val="standardContextual"/>
        </w:rPr>
      </w:pPr>
      <w:hyperlink w:anchor="_Toc220015294" w:history="1">
        <w:r w:rsidRPr="00724EEF">
          <w:rPr>
            <w:rStyle w:val="aff9"/>
            <w:noProof w:val="0"/>
          </w:rPr>
          <w:t>参</w:t>
        </w:r>
        <w:r w:rsidRPr="00724EEF">
          <w:rPr>
            <w:rStyle w:val="aff9"/>
            <w:noProof w:val="0"/>
          </w:rPr>
          <w:t xml:space="preserve"> </w:t>
        </w:r>
        <w:r w:rsidRPr="00724EEF">
          <w:rPr>
            <w:rStyle w:val="aff9"/>
            <w:noProof w:val="0"/>
          </w:rPr>
          <w:t>考</w:t>
        </w:r>
        <w:r w:rsidRPr="00724EEF">
          <w:rPr>
            <w:rStyle w:val="aff9"/>
            <w:noProof w:val="0"/>
          </w:rPr>
          <w:t xml:space="preserve"> </w:t>
        </w:r>
        <w:r w:rsidRPr="00724EEF">
          <w:rPr>
            <w:rStyle w:val="aff9"/>
            <w:noProof w:val="0"/>
          </w:rPr>
          <w:t>文</w:t>
        </w:r>
        <w:r w:rsidRPr="00724EEF">
          <w:rPr>
            <w:rStyle w:val="aff9"/>
            <w:noProof w:val="0"/>
          </w:rPr>
          <w:t xml:space="preserve"> </w:t>
        </w:r>
        <w:r w:rsidRPr="00724EEF">
          <w:rPr>
            <w:rStyle w:val="aff9"/>
            <w:noProof w:val="0"/>
          </w:rPr>
          <w:t>献</w:t>
        </w:r>
        <w:r>
          <w:rPr>
            <w:noProof w:val="0"/>
            <w:webHidden/>
          </w:rPr>
          <w:tab/>
        </w:r>
        <w:r>
          <w:rPr>
            <w:noProof w:val="0"/>
            <w:webHidden/>
          </w:rPr>
          <w:fldChar w:fldCharType="begin"/>
        </w:r>
        <w:r>
          <w:rPr>
            <w:noProof w:val="0"/>
            <w:webHidden/>
          </w:rPr>
          <w:instrText xml:space="preserve"> PAGEREF _Toc220015294 \h </w:instrText>
        </w:r>
        <w:r>
          <w:rPr>
            <w:noProof w:val="0"/>
            <w:webHidden/>
          </w:rPr>
        </w:r>
        <w:r>
          <w:rPr>
            <w:noProof w:val="0"/>
            <w:webHidden/>
          </w:rPr>
          <w:fldChar w:fldCharType="separate"/>
        </w:r>
        <w:r>
          <w:rPr>
            <w:noProof w:val="0"/>
            <w:webHidden/>
          </w:rPr>
          <w:t>9</w:t>
        </w:r>
        <w:r>
          <w:rPr>
            <w:noProof w:val="0"/>
            <w:webHidden/>
          </w:rPr>
          <w:fldChar w:fldCharType="end"/>
        </w:r>
      </w:hyperlink>
    </w:p>
    <w:p w14:paraId="012E93CC" w14:textId="6C0196CC" w:rsidR="00D03A9A" w:rsidRDefault="00D03A9A">
      <w:pPr>
        <w:pStyle w:val="TOC1"/>
        <w:rPr>
          <w:rFonts w:asciiTheme="minorHAnsi" w:eastAsiaTheme="minorEastAsia" w:hAnsiTheme="minorHAnsi" w:cstheme="minorBidi"/>
          <w:noProof w:val="0"/>
          <w:sz w:val="22"/>
          <w14:ligatures w14:val="standardContextual"/>
        </w:rPr>
      </w:pPr>
      <w:hyperlink w:anchor="_Toc220015295" w:history="1">
        <w:r w:rsidRPr="00724EEF">
          <w:rPr>
            <w:rStyle w:val="aff9"/>
            <w:noProof w:val="0"/>
          </w:rPr>
          <w:t>致</w:t>
        </w:r>
        <w:r w:rsidRPr="00724EEF">
          <w:rPr>
            <w:rStyle w:val="aff9"/>
            <w:noProof w:val="0"/>
          </w:rPr>
          <w:t xml:space="preserve"> </w:t>
        </w:r>
        <w:r w:rsidRPr="00724EEF">
          <w:rPr>
            <w:rStyle w:val="aff9"/>
            <w:noProof w:val="0"/>
          </w:rPr>
          <w:t>谢</w:t>
        </w:r>
        <w:r>
          <w:rPr>
            <w:noProof w:val="0"/>
            <w:webHidden/>
          </w:rPr>
          <w:tab/>
        </w:r>
        <w:r>
          <w:rPr>
            <w:noProof w:val="0"/>
            <w:webHidden/>
          </w:rPr>
          <w:fldChar w:fldCharType="begin"/>
        </w:r>
        <w:r>
          <w:rPr>
            <w:noProof w:val="0"/>
            <w:webHidden/>
          </w:rPr>
          <w:instrText xml:space="preserve"> PAGEREF _Toc220015295 \h </w:instrText>
        </w:r>
        <w:r>
          <w:rPr>
            <w:noProof w:val="0"/>
            <w:webHidden/>
          </w:rPr>
        </w:r>
        <w:r>
          <w:rPr>
            <w:noProof w:val="0"/>
            <w:webHidden/>
          </w:rPr>
          <w:fldChar w:fldCharType="separate"/>
        </w:r>
        <w:r>
          <w:rPr>
            <w:noProof w:val="0"/>
            <w:webHidden/>
          </w:rPr>
          <w:t>10</w:t>
        </w:r>
        <w:r>
          <w:rPr>
            <w:noProof w:val="0"/>
            <w:webHidden/>
          </w:rPr>
          <w:fldChar w:fldCharType="end"/>
        </w:r>
      </w:hyperlink>
    </w:p>
    <w:p w14:paraId="657D38C5" w14:textId="72E89C9F" w:rsidR="00D03A9A" w:rsidRPr="00AC1D4B" w:rsidRDefault="00D03A9A" w:rsidP="00AC1D4B">
      <w:pPr>
        <w:rPr>
          <w:rFonts w:ascii="黑体" w:eastAsia="黑体" w:hAnsi="黑体"/>
          <w:noProof w:val="0"/>
          <w:sz w:val="28"/>
          <w:szCs w:val="28"/>
        </w:rPr>
      </w:pPr>
      <w:r>
        <w:rPr>
          <w:rFonts w:ascii="黑体" w:eastAsia="黑体" w:hAnsi="黑体"/>
          <w:noProof w:val="0"/>
          <w:sz w:val="28"/>
          <w:szCs w:val="28"/>
        </w:rPr>
        <w:fldChar w:fldCharType="end"/>
      </w:r>
    </w:p>
    <w:p w14:paraId="4644C4F6" w14:textId="0FF7B769" w:rsidR="00D03A9A" w:rsidRDefault="00D03A9A">
      <w:pPr>
        <w:spacing w:after="200" w:line="276" w:lineRule="auto"/>
        <w:ind w:firstLine="0"/>
        <w:jc w:val="left"/>
        <w:rPr>
          <w:rFonts w:hint="default"/>
          <w:noProof w:val="0"/>
        </w:rPr>
      </w:pPr>
      <w:r>
        <w:rPr>
          <w:rFonts w:hint="default"/>
          <w:noProof w:val="0"/>
        </w:rPr>
        <w:br w:type="page"/>
      </w:r>
    </w:p>
    <w:p w14:paraId="2E012144" w14:textId="77777777" w:rsidR="00D03A9A" w:rsidRDefault="00D03A9A">
      <w:pPr>
        <w:pStyle w:val="1"/>
        <w:rPr>
          <w:rFonts w:hint="default"/>
          <w:noProof w:val="0"/>
        </w:rPr>
      </w:pPr>
      <w:bookmarkStart w:id="0" w:name="绪论"/>
      <w:bookmarkStart w:id="1" w:name="_Toc220015274"/>
      <w:r>
        <w:rPr>
          <w:noProof w:val="0"/>
        </w:rPr>
        <w:lastRenderedPageBreak/>
        <w:t xml:space="preserve">1 </w:t>
      </w:r>
      <w:r>
        <w:rPr>
          <w:noProof w:val="0"/>
        </w:rPr>
        <w:t>绪论</w:t>
      </w:r>
      <w:bookmarkEnd w:id="1"/>
    </w:p>
    <w:p w14:paraId="7C65F3E8" w14:textId="77777777" w:rsidR="00D03A9A" w:rsidRDefault="00D03A9A">
      <w:pPr>
        <w:pStyle w:val="21"/>
        <w:rPr>
          <w:rFonts w:hint="default"/>
          <w:noProof w:val="0"/>
        </w:rPr>
      </w:pPr>
      <w:bookmarkStart w:id="2" w:name="研究背景与意义"/>
      <w:bookmarkStart w:id="3" w:name="_Toc220015275"/>
      <w:r>
        <w:rPr>
          <w:noProof w:val="0"/>
        </w:rPr>
        <w:t xml:space="preserve">1.1 </w:t>
      </w:r>
      <w:r>
        <w:rPr>
          <w:noProof w:val="0"/>
        </w:rPr>
        <w:t>研究背景与意义</w:t>
      </w:r>
      <w:bookmarkEnd w:id="3"/>
    </w:p>
    <w:p w14:paraId="6E4B130C" w14:textId="77777777" w:rsidR="00D03A9A" w:rsidRDefault="00D03A9A">
      <w:pPr>
        <w:rPr>
          <w:rFonts w:hint="default"/>
          <w:noProof w:val="0"/>
        </w:rPr>
      </w:pPr>
      <w:r>
        <w:rPr>
          <w:noProof w:val="0"/>
        </w:rPr>
        <w:t>在“互联网</w:t>
      </w:r>
      <w:r>
        <w:rPr>
          <w:noProof w:val="0"/>
        </w:rPr>
        <w:t>+</w:t>
      </w:r>
      <w:r>
        <w:rPr>
          <w:noProof w:val="0"/>
        </w:rPr>
        <w:t>”时代背景下，物流行业正经历从数字化向智能化的转型。物流路径优化（</w:t>
      </w:r>
      <w:r>
        <w:rPr>
          <w:noProof w:val="0"/>
        </w:rPr>
        <w:t>VRP</w:t>
      </w:r>
      <w:r>
        <w:rPr>
          <w:noProof w:val="0"/>
        </w:rPr>
        <w:t>）问题是运筹学中的经典难题，直接关系到物流成本与用户体验。</w:t>
      </w:r>
    </w:p>
    <w:p w14:paraId="5126B8A8" w14:textId="77777777" w:rsidR="00D03A9A" w:rsidRDefault="00D03A9A">
      <w:pPr>
        <w:pStyle w:val="21"/>
        <w:rPr>
          <w:rFonts w:hint="default"/>
          <w:noProof w:val="0"/>
        </w:rPr>
      </w:pPr>
      <w:bookmarkStart w:id="4" w:name="国内外研究现状"/>
      <w:bookmarkStart w:id="5" w:name="_Toc220015276"/>
      <w:bookmarkEnd w:id="2"/>
      <w:r>
        <w:rPr>
          <w:noProof w:val="0"/>
        </w:rPr>
        <w:t xml:space="preserve">1.2 </w:t>
      </w:r>
      <w:r>
        <w:rPr>
          <w:noProof w:val="0"/>
        </w:rPr>
        <w:t>国内外研究现状</w:t>
      </w:r>
      <w:bookmarkEnd w:id="5"/>
    </w:p>
    <w:p w14:paraId="5586E444" w14:textId="77777777" w:rsidR="00D03A9A" w:rsidRDefault="00D03A9A">
      <w:pPr>
        <w:rPr>
          <w:rFonts w:hint="default"/>
          <w:noProof w:val="0"/>
        </w:rPr>
      </w:pPr>
      <w:r>
        <w:rPr>
          <w:noProof w:val="0"/>
        </w:rPr>
        <w:t>目前，国外先进物流企业如</w:t>
      </w:r>
      <w:r>
        <w:rPr>
          <w:noProof w:val="0"/>
        </w:rPr>
        <w:t xml:space="preserve"> Amazon </w:t>
      </w:r>
      <w:r>
        <w:rPr>
          <w:noProof w:val="0"/>
        </w:rPr>
        <w:t>已开始部署基于</w:t>
      </w:r>
      <w:r>
        <w:rPr>
          <w:noProof w:val="0"/>
        </w:rPr>
        <w:t xml:space="preserve"> AI </w:t>
      </w:r>
      <w:r>
        <w:rPr>
          <w:noProof w:val="0"/>
        </w:rPr>
        <w:t>的调度系统。国内顺丰、京东也在无人仓储和路径算法上投入巨大。然而，现有的动态避障和实时路况响应仍有提升空间。</w:t>
      </w:r>
    </w:p>
    <w:p w14:paraId="32EFD960" w14:textId="77777777" w:rsidR="00D03A9A" w:rsidRDefault="00D03A9A">
      <w:pPr>
        <w:pStyle w:val="21"/>
        <w:rPr>
          <w:rFonts w:hint="default"/>
          <w:noProof w:val="0"/>
        </w:rPr>
      </w:pPr>
      <w:bookmarkStart w:id="6" w:name="本文主要研究内容"/>
      <w:bookmarkStart w:id="7" w:name="_Toc220015277"/>
      <w:bookmarkEnd w:id="4"/>
      <w:r>
        <w:rPr>
          <w:noProof w:val="0"/>
        </w:rPr>
        <w:t xml:space="preserve">1.3 </w:t>
      </w:r>
      <w:r>
        <w:rPr>
          <w:noProof w:val="0"/>
        </w:rPr>
        <w:t>本文主要研究内容</w:t>
      </w:r>
      <w:bookmarkEnd w:id="7"/>
    </w:p>
    <w:p w14:paraId="3672F518" w14:textId="77777777" w:rsidR="00D03A9A" w:rsidRDefault="00D03A9A">
      <w:pPr>
        <w:rPr>
          <w:rFonts w:hint="default"/>
          <w:noProof w:val="0"/>
        </w:rPr>
      </w:pPr>
      <w:r>
        <w:rPr>
          <w:noProof w:val="0"/>
        </w:rPr>
        <w:t>本文主要研究如何利用深度强化学习模型，在动态路网中实时生成最优路径，并开发一套可视化的模拟系统进行验证。</w:t>
      </w:r>
    </w:p>
    <w:p w14:paraId="73315C8D" w14:textId="77777777" w:rsidR="00D03A9A" w:rsidRDefault="00D03A9A">
      <w:pPr>
        <w:pStyle w:val="1"/>
        <w:rPr>
          <w:rFonts w:hint="default"/>
          <w:noProof w:val="0"/>
        </w:rPr>
      </w:pPr>
      <w:bookmarkStart w:id="8" w:name="相关技术综述"/>
      <w:bookmarkStart w:id="9" w:name="_Toc220015278"/>
      <w:bookmarkEnd w:id="0"/>
      <w:bookmarkEnd w:id="6"/>
      <w:r>
        <w:rPr>
          <w:noProof w:val="0"/>
        </w:rPr>
        <w:t xml:space="preserve">2 </w:t>
      </w:r>
      <w:r>
        <w:rPr>
          <w:noProof w:val="0"/>
        </w:rPr>
        <w:t>相关技术综述</w:t>
      </w:r>
      <w:bookmarkEnd w:id="9"/>
    </w:p>
    <w:p w14:paraId="47B88E53" w14:textId="77777777" w:rsidR="00D03A9A" w:rsidRDefault="00D03A9A">
      <w:pPr>
        <w:pStyle w:val="21"/>
        <w:rPr>
          <w:rFonts w:hint="default"/>
          <w:noProof w:val="0"/>
        </w:rPr>
      </w:pPr>
      <w:bookmarkStart w:id="10" w:name="深度强化学习概述"/>
      <w:bookmarkStart w:id="11" w:name="_Toc220015279"/>
      <w:r>
        <w:rPr>
          <w:noProof w:val="0"/>
        </w:rPr>
        <w:t xml:space="preserve">2.1 </w:t>
      </w:r>
      <w:r>
        <w:rPr>
          <w:noProof w:val="0"/>
        </w:rPr>
        <w:t>深度强化学习概述</w:t>
      </w:r>
      <w:bookmarkEnd w:id="11"/>
    </w:p>
    <w:p w14:paraId="0E38DECC" w14:textId="77777777" w:rsidR="00D03A9A" w:rsidRDefault="00D03A9A">
      <w:pPr>
        <w:rPr>
          <w:rFonts w:hint="default"/>
          <w:noProof w:val="0"/>
        </w:rPr>
      </w:pPr>
      <w:r>
        <w:rPr>
          <w:noProof w:val="0"/>
        </w:rPr>
        <w:t>深度强化学习结合了深度学习的感知能力和强化学习的决策能力。其核心是通过智能体（</w:t>
      </w:r>
      <w:r>
        <w:rPr>
          <w:noProof w:val="0"/>
        </w:rPr>
        <w:t>Agent</w:t>
      </w:r>
      <w:r>
        <w:rPr>
          <w:noProof w:val="0"/>
        </w:rPr>
        <w:t>）与环境（</w:t>
      </w:r>
      <w:r>
        <w:rPr>
          <w:noProof w:val="0"/>
        </w:rPr>
        <w:t>Environment</w:t>
      </w:r>
      <w:r>
        <w:rPr>
          <w:noProof w:val="0"/>
        </w:rPr>
        <w:t>）的不断交互，获取奖励（</w:t>
      </w:r>
      <w:r>
        <w:rPr>
          <w:noProof w:val="0"/>
        </w:rPr>
        <w:t>Reward</w:t>
      </w:r>
      <w:r>
        <w:rPr>
          <w:noProof w:val="0"/>
        </w:rPr>
        <w:t>）并更新策略。</w:t>
      </w:r>
    </w:p>
    <w:p w14:paraId="36C7E704" w14:textId="77777777" w:rsidR="00D03A9A" w:rsidRDefault="00D03A9A">
      <w:pPr>
        <w:pStyle w:val="21"/>
        <w:rPr>
          <w:rFonts w:hint="default"/>
          <w:noProof w:val="0"/>
        </w:rPr>
      </w:pPr>
      <w:bookmarkStart w:id="12" w:name="ppo-算法原理"/>
      <w:bookmarkStart w:id="13" w:name="_Toc220015280"/>
      <w:bookmarkEnd w:id="10"/>
      <w:r>
        <w:rPr>
          <w:noProof w:val="0"/>
        </w:rPr>
        <w:t xml:space="preserve">2.2 PPO </w:t>
      </w:r>
      <w:r>
        <w:rPr>
          <w:noProof w:val="0"/>
        </w:rPr>
        <w:t>算法原理</w:t>
      </w:r>
      <w:bookmarkEnd w:id="13"/>
    </w:p>
    <w:p w14:paraId="2DF6530E" w14:textId="77777777" w:rsidR="00D03A9A" w:rsidRDefault="00D03A9A">
      <w:pPr>
        <w:rPr>
          <w:rFonts w:hint="default"/>
          <w:noProof w:val="0"/>
        </w:rPr>
      </w:pPr>
      <w:r>
        <w:rPr>
          <w:noProof w:val="0"/>
        </w:rPr>
        <w:t>近端策略优化（</w:t>
      </w:r>
      <w:r>
        <w:rPr>
          <w:noProof w:val="0"/>
        </w:rPr>
        <w:t>PPO</w:t>
      </w:r>
      <w:r>
        <w:rPr>
          <w:noProof w:val="0"/>
        </w:rPr>
        <w:t>）算法通过引入剪切概率比（</w:t>
      </w:r>
      <w:r>
        <w:rPr>
          <w:noProof w:val="0"/>
        </w:rPr>
        <w:t>Clipped Probability Ratio</w:t>
      </w:r>
      <w:r>
        <w:rPr>
          <w:noProof w:val="0"/>
        </w:rPr>
        <w:t>），解决了策略梯度算法中步长难以确定的问题，保证了训练的稳定性。其目标函数公式如下：</w:t>
      </w:r>
    </w:p>
    <w:p w14:paraId="5DDD0851" w14:textId="77777777" w:rsidR="00D03A9A" w:rsidRDefault="00D03A9A">
      <w:pPr>
        <w:pStyle w:val="af"/>
        <w:rPr>
          <w:rFonts w:hint="default"/>
          <w:noProof w:val="0"/>
        </w:rPr>
      </w:pPr>
      <m:oMathPara>
        <m:oMathParaPr>
          <m:jc m:val="center"/>
        </m:oMathParaPr>
        <m:oMath>
          <m:sSup>
            <m:sSupPr>
              <m:ctrlPr>
                <w:rPr>
                  <w:rFonts w:ascii="Cambria Math" w:hAnsi="Cambria Math"/>
                  <w:noProof w:val="0"/>
                </w:rPr>
              </m:ctrlPr>
            </m:sSupPr>
            <m:e>
              <m:r>
                <w:rPr>
                  <w:rFonts w:ascii="Cambria Math" w:hAnsi="Cambria Math"/>
                  <w:noProof w:val="0"/>
                </w:rPr>
                <m:t>L</m:t>
              </m:r>
            </m:e>
            <m:sup>
              <m:r>
                <w:rPr>
                  <w:rFonts w:ascii="Cambria Math" w:hAnsi="Cambria Math"/>
                  <w:noProof w:val="0"/>
                </w:rPr>
                <m:t>CLIP</m:t>
              </m:r>
            </m:sup>
          </m:sSup>
          <m:r>
            <m:rPr>
              <m:sty m:val="p"/>
            </m:rPr>
            <w:rPr>
              <w:rFonts w:ascii="Cambria Math" w:hAnsi="Cambria Math"/>
              <w:noProof w:val="0"/>
            </w:rPr>
            <m:t>(</m:t>
          </m:r>
          <m:r>
            <w:rPr>
              <w:rFonts w:ascii="Cambria Math" w:hAnsi="Cambria Math"/>
              <w:noProof w:val="0"/>
            </w:rPr>
            <m:t>θ</m:t>
          </m:r>
          <m:r>
            <m:rPr>
              <m:sty m:val="p"/>
            </m:rPr>
            <w:rPr>
              <w:rFonts w:ascii="Cambria Math" w:hAnsi="Cambria Math"/>
              <w:noProof w:val="0"/>
            </w:rPr>
            <m:t>)=</m:t>
          </m:r>
          <m:sSub>
            <m:sSubPr>
              <m:ctrlPr>
                <w:rPr>
                  <w:rFonts w:ascii="Cambria Math" w:hAnsi="Cambria Math"/>
                  <w:noProof w:val="0"/>
                </w:rPr>
              </m:ctrlPr>
            </m:sSubPr>
            <m:e>
              <m:acc>
                <m:accPr>
                  <m:ctrlPr>
                    <w:rPr>
                      <w:rFonts w:ascii="Cambria Math" w:hAnsi="Cambria Math"/>
                      <w:noProof w:val="0"/>
                    </w:rPr>
                  </m:ctrlPr>
                </m:accPr>
                <m:e>
                  <m:r>
                    <w:rPr>
                      <w:rFonts w:ascii="Cambria Math" w:hAnsi="Cambria Math"/>
                      <w:noProof w:val="0"/>
                    </w:rPr>
                    <m:t>E</m:t>
                  </m:r>
                </m:e>
              </m:acc>
            </m:e>
            <m:sub>
              <m:r>
                <w:rPr>
                  <w:rFonts w:ascii="Cambria Math" w:hAnsi="Cambria Math"/>
                  <w:noProof w:val="0"/>
                </w:rPr>
                <m:t>t</m:t>
              </m:r>
            </m:sub>
          </m:sSub>
          <m:r>
            <m:rPr>
              <m:sty m:val="p"/>
            </m:rPr>
            <w:rPr>
              <w:rFonts w:ascii="Cambria Math" w:hAnsi="Cambria Math"/>
              <w:noProof w:val="0"/>
            </w:rPr>
            <m:t>[min(</m:t>
          </m:r>
          <m:sSub>
            <m:sSubPr>
              <m:ctrlPr>
                <w:rPr>
                  <w:rFonts w:ascii="Cambria Math" w:hAnsi="Cambria Math"/>
                  <w:noProof w:val="0"/>
                </w:rPr>
              </m:ctrlPr>
            </m:sSubPr>
            <m:e>
              <m:r>
                <w:rPr>
                  <w:rFonts w:ascii="Cambria Math" w:hAnsi="Cambria Math"/>
                  <w:noProof w:val="0"/>
                </w:rPr>
                <m:t>r</m:t>
              </m:r>
            </m:e>
            <m:sub>
              <m:r>
                <w:rPr>
                  <w:rFonts w:ascii="Cambria Math" w:hAnsi="Cambria Math"/>
                  <w:noProof w:val="0"/>
                </w:rPr>
                <m:t>t</m:t>
              </m:r>
            </m:sub>
          </m:sSub>
          <m:r>
            <m:rPr>
              <m:sty m:val="p"/>
            </m:rPr>
            <w:rPr>
              <w:rFonts w:ascii="Cambria Math" w:hAnsi="Cambria Math"/>
              <w:noProof w:val="0"/>
            </w:rPr>
            <m:t>(</m:t>
          </m:r>
          <m:r>
            <w:rPr>
              <w:rFonts w:ascii="Cambria Math" w:hAnsi="Cambria Math"/>
              <w:noProof w:val="0"/>
            </w:rPr>
            <m:t>θ</m:t>
          </m:r>
          <m:r>
            <m:rPr>
              <m:sty m:val="p"/>
            </m:rPr>
            <w:rPr>
              <w:rFonts w:ascii="Cambria Math" w:hAnsi="Cambria Math"/>
              <w:noProof w:val="0"/>
            </w:rPr>
            <m:t>)</m:t>
          </m:r>
          <m:sSub>
            <m:sSubPr>
              <m:ctrlPr>
                <w:rPr>
                  <w:rFonts w:ascii="Cambria Math" w:hAnsi="Cambria Math"/>
                  <w:noProof w:val="0"/>
                </w:rPr>
              </m:ctrlPr>
            </m:sSubPr>
            <m:e>
              <m:acc>
                <m:accPr>
                  <m:ctrlPr>
                    <w:rPr>
                      <w:rFonts w:ascii="Cambria Math" w:hAnsi="Cambria Math"/>
                      <w:noProof w:val="0"/>
                    </w:rPr>
                  </m:ctrlPr>
                </m:accPr>
                <m:e>
                  <m:r>
                    <w:rPr>
                      <w:rFonts w:ascii="Cambria Math" w:hAnsi="Cambria Math"/>
                      <w:noProof w:val="0"/>
                    </w:rPr>
                    <m:t>A</m:t>
                  </m:r>
                </m:e>
              </m:acc>
            </m:e>
            <m:sub>
              <m:r>
                <w:rPr>
                  <w:rFonts w:ascii="Cambria Math" w:hAnsi="Cambria Math"/>
                  <w:noProof w:val="0"/>
                </w:rPr>
                <m:t>t</m:t>
              </m:r>
            </m:sub>
          </m:sSub>
          <m:r>
            <m:rPr>
              <m:sty m:val="p"/>
            </m:rPr>
            <w:rPr>
              <w:rFonts w:ascii="Cambria Math" w:hAnsi="Cambria Math"/>
              <w:noProof w:val="0"/>
            </w:rPr>
            <m:t>,</m:t>
          </m:r>
          <m:r>
            <m:rPr>
              <m:nor/>
            </m:rPr>
            <w:rPr>
              <w:noProof w:val="0"/>
            </w:rPr>
            <m:t>clip</m:t>
          </m:r>
          <m:r>
            <m:rPr>
              <m:sty m:val="p"/>
            </m:rPr>
            <w:rPr>
              <w:rFonts w:ascii="Cambria Math" w:hAnsi="Cambria Math"/>
              <w:noProof w:val="0"/>
            </w:rPr>
            <m:t>(</m:t>
          </m:r>
          <m:sSub>
            <m:sSubPr>
              <m:ctrlPr>
                <w:rPr>
                  <w:rFonts w:ascii="Cambria Math" w:hAnsi="Cambria Math"/>
                  <w:noProof w:val="0"/>
                </w:rPr>
              </m:ctrlPr>
            </m:sSubPr>
            <m:e>
              <m:r>
                <w:rPr>
                  <w:rFonts w:ascii="Cambria Math" w:hAnsi="Cambria Math"/>
                  <w:noProof w:val="0"/>
                </w:rPr>
                <m:t>r</m:t>
              </m:r>
            </m:e>
            <m:sub>
              <m:r>
                <w:rPr>
                  <w:rFonts w:ascii="Cambria Math" w:hAnsi="Cambria Math"/>
                  <w:noProof w:val="0"/>
                </w:rPr>
                <m:t>t</m:t>
              </m:r>
            </m:sub>
          </m:sSub>
          <m:r>
            <m:rPr>
              <m:sty m:val="p"/>
            </m:rPr>
            <w:rPr>
              <w:rFonts w:ascii="Cambria Math" w:hAnsi="Cambria Math"/>
              <w:noProof w:val="0"/>
            </w:rPr>
            <m:t>(</m:t>
          </m:r>
          <m:r>
            <w:rPr>
              <w:rFonts w:ascii="Cambria Math" w:hAnsi="Cambria Math"/>
              <w:noProof w:val="0"/>
            </w:rPr>
            <m:t>θ</m:t>
          </m:r>
          <m:r>
            <m:rPr>
              <m:sty m:val="p"/>
            </m:rPr>
            <w:rPr>
              <w:rFonts w:ascii="Cambria Math" w:hAnsi="Cambria Math"/>
              <w:noProof w:val="0"/>
            </w:rPr>
            <m:t>),</m:t>
          </m:r>
          <m:r>
            <w:rPr>
              <w:rFonts w:ascii="Cambria Math" w:hAnsi="Cambria Math"/>
              <w:noProof w:val="0"/>
            </w:rPr>
            <m:t>1</m:t>
          </m:r>
          <m:r>
            <m:rPr>
              <m:sty m:val="p"/>
            </m:rPr>
            <w:rPr>
              <w:rFonts w:ascii="Cambria Math" w:hAnsi="Cambria Math"/>
              <w:noProof w:val="0"/>
            </w:rPr>
            <m:t>-</m:t>
          </m:r>
          <m:r>
            <w:rPr>
              <w:rFonts w:ascii="Cambria Math" w:hAnsi="Cambria Math"/>
              <w:noProof w:val="0"/>
            </w:rPr>
            <m:t>ϵ</m:t>
          </m:r>
          <m:r>
            <m:rPr>
              <m:sty m:val="p"/>
            </m:rPr>
            <w:rPr>
              <w:rFonts w:ascii="Cambria Math" w:hAnsi="Cambria Math"/>
              <w:noProof w:val="0"/>
            </w:rPr>
            <m:t>,</m:t>
          </m:r>
          <m:r>
            <w:rPr>
              <w:rFonts w:ascii="Cambria Math" w:hAnsi="Cambria Math"/>
              <w:noProof w:val="0"/>
            </w:rPr>
            <m:t>1</m:t>
          </m:r>
          <m:r>
            <m:rPr>
              <m:sty m:val="p"/>
            </m:rPr>
            <w:rPr>
              <w:rFonts w:ascii="Cambria Math" w:hAnsi="Cambria Math"/>
              <w:noProof w:val="0"/>
            </w:rPr>
            <m:t>+</m:t>
          </m:r>
          <m:r>
            <w:rPr>
              <w:rFonts w:ascii="Cambria Math" w:hAnsi="Cambria Math"/>
              <w:noProof w:val="0"/>
            </w:rPr>
            <m:t>ϵ</m:t>
          </m:r>
          <m:r>
            <m:rPr>
              <m:sty m:val="p"/>
            </m:rPr>
            <w:rPr>
              <w:rFonts w:ascii="Cambria Math" w:hAnsi="Cambria Math"/>
              <w:noProof w:val="0"/>
            </w:rPr>
            <m:t>)</m:t>
          </m:r>
          <m:sSub>
            <m:sSubPr>
              <m:ctrlPr>
                <w:rPr>
                  <w:rFonts w:ascii="Cambria Math" w:hAnsi="Cambria Math"/>
                  <w:noProof w:val="0"/>
                </w:rPr>
              </m:ctrlPr>
            </m:sSubPr>
            <m:e>
              <m:acc>
                <m:accPr>
                  <m:ctrlPr>
                    <w:rPr>
                      <w:rFonts w:ascii="Cambria Math" w:hAnsi="Cambria Math"/>
                      <w:noProof w:val="0"/>
                    </w:rPr>
                  </m:ctrlPr>
                </m:accPr>
                <m:e>
                  <m:r>
                    <w:rPr>
                      <w:rFonts w:ascii="Cambria Math" w:hAnsi="Cambria Math"/>
                      <w:noProof w:val="0"/>
                    </w:rPr>
                    <m:t>A</m:t>
                  </m:r>
                </m:e>
              </m:acc>
            </m:e>
            <m:sub>
              <m:r>
                <w:rPr>
                  <w:rFonts w:ascii="Cambria Math" w:hAnsi="Cambria Math"/>
                  <w:noProof w:val="0"/>
                </w:rPr>
                <m:t>t</m:t>
              </m:r>
            </m:sub>
          </m:sSub>
          <m:r>
            <m:rPr>
              <m:sty m:val="p"/>
            </m:rPr>
            <w:rPr>
              <w:rFonts w:ascii="Cambria Math" w:hAnsi="Cambria Math"/>
              <w:noProof w:val="0"/>
            </w:rPr>
            <m:t>)]</m:t>
          </m:r>
        </m:oMath>
      </m:oMathPara>
    </w:p>
    <w:p w14:paraId="0394E92A" w14:textId="77777777" w:rsidR="00D03A9A" w:rsidRDefault="00D03A9A">
      <w:pPr>
        <w:rPr>
          <w:rFonts w:hint="default"/>
          <w:noProof w:val="0"/>
        </w:rPr>
      </w:pPr>
      <w:r>
        <w:rPr>
          <w:noProof w:val="0"/>
        </w:rPr>
        <w:t>其中，</w:t>
      </w:r>
      <m:oMath>
        <m:sSub>
          <m:sSubPr>
            <m:ctrlPr>
              <w:rPr>
                <w:rFonts w:ascii="Cambria Math" w:hAnsi="Cambria Math"/>
                <w:noProof w:val="0"/>
              </w:rPr>
            </m:ctrlPr>
          </m:sSubPr>
          <m:e>
            <m:r>
              <w:rPr>
                <w:rFonts w:ascii="Cambria Math" w:hAnsi="Cambria Math"/>
                <w:noProof w:val="0"/>
              </w:rPr>
              <m:t>r</m:t>
            </m:r>
          </m:e>
          <m:sub>
            <m:r>
              <w:rPr>
                <w:rFonts w:ascii="Cambria Math" w:hAnsi="Cambria Math"/>
                <w:noProof w:val="0"/>
              </w:rPr>
              <m:t>t</m:t>
            </m:r>
          </m:sub>
        </m:sSub>
        <m:r>
          <m:rPr>
            <m:sty m:val="p"/>
          </m:rPr>
          <w:rPr>
            <w:rFonts w:ascii="Cambria Math" w:hAnsi="Cambria Math"/>
            <w:noProof w:val="0"/>
          </w:rPr>
          <m:t>(</m:t>
        </m:r>
        <m:r>
          <w:rPr>
            <w:rFonts w:ascii="Cambria Math" w:hAnsi="Cambria Math"/>
            <w:noProof w:val="0"/>
          </w:rPr>
          <m:t>θ</m:t>
        </m:r>
        <m:r>
          <m:rPr>
            <m:sty m:val="p"/>
          </m:rPr>
          <w:rPr>
            <w:rFonts w:ascii="Cambria Math" w:hAnsi="Cambria Math"/>
            <w:noProof w:val="0"/>
          </w:rPr>
          <m:t>)</m:t>
        </m:r>
      </m:oMath>
      <w:r>
        <w:rPr>
          <w:noProof w:val="0"/>
        </w:rPr>
        <w:t xml:space="preserve"> </w:t>
      </w:r>
      <w:r>
        <w:rPr>
          <w:noProof w:val="0"/>
        </w:rPr>
        <w:t>表示新旧策略的概率比，</w:t>
      </w:r>
      <m:oMath>
        <m:sSub>
          <m:sSubPr>
            <m:ctrlPr>
              <w:rPr>
                <w:rFonts w:ascii="Cambria Math" w:hAnsi="Cambria Math"/>
                <w:noProof w:val="0"/>
              </w:rPr>
            </m:ctrlPr>
          </m:sSubPr>
          <m:e>
            <m:acc>
              <m:accPr>
                <m:ctrlPr>
                  <w:rPr>
                    <w:rFonts w:ascii="Cambria Math" w:hAnsi="Cambria Math"/>
                    <w:noProof w:val="0"/>
                  </w:rPr>
                </m:ctrlPr>
              </m:accPr>
              <m:e>
                <m:r>
                  <w:rPr>
                    <w:rFonts w:ascii="Cambria Math" w:hAnsi="Cambria Math"/>
                    <w:noProof w:val="0"/>
                  </w:rPr>
                  <m:t>A</m:t>
                </m:r>
              </m:e>
            </m:acc>
          </m:e>
          <m:sub>
            <m:r>
              <w:rPr>
                <w:rFonts w:ascii="Cambria Math" w:hAnsi="Cambria Math"/>
                <w:noProof w:val="0"/>
              </w:rPr>
              <m:t>t</m:t>
            </m:r>
          </m:sub>
        </m:sSub>
      </m:oMath>
      <w:r>
        <w:rPr>
          <w:noProof w:val="0"/>
        </w:rPr>
        <w:t xml:space="preserve"> </w:t>
      </w:r>
      <w:r>
        <w:rPr>
          <w:noProof w:val="0"/>
        </w:rPr>
        <w:t>为优势函数的估计值。</w:t>
      </w:r>
    </w:p>
    <w:p w14:paraId="02C1ACA7" w14:textId="77777777" w:rsidR="00D03A9A" w:rsidRDefault="00D03A9A">
      <w:pPr>
        <w:pStyle w:val="1"/>
        <w:rPr>
          <w:rFonts w:hint="default"/>
          <w:noProof w:val="0"/>
        </w:rPr>
      </w:pPr>
      <w:bookmarkStart w:id="14" w:name="系统需求分析与建模"/>
      <w:bookmarkStart w:id="15" w:name="_Toc220015281"/>
      <w:bookmarkEnd w:id="8"/>
      <w:bookmarkEnd w:id="12"/>
      <w:r>
        <w:rPr>
          <w:noProof w:val="0"/>
        </w:rPr>
        <w:t xml:space="preserve">3 </w:t>
      </w:r>
      <w:r>
        <w:rPr>
          <w:noProof w:val="0"/>
        </w:rPr>
        <w:t>系统需求分析与建模</w:t>
      </w:r>
      <w:bookmarkEnd w:id="15"/>
    </w:p>
    <w:p w14:paraId="5B094594" w14:textId="77777777" w:rsidR="00D03A9A" w:rsidRDefault="00D03A9A">
      <w:pPr>
        <w:pStyle w:val="21"/>
        <w:rPr>
          <w:rFonts w:hint="default"/>
          <w:noProof w:val="0"/>
        </w:rPr>
      </w:pPr>
      <w:bookmarkStart w:id="16" w:name="需求分析"/>
      <w:bookmarkStart w:id="17" w:name="_Toc220015282"/>
      <w:r>
        <w:rPr>
          <w:noProof w:val="0"/>
        </w:rPr>
        <w:t xml:space="preserve">3.1 </w:t>
      </w:r>
      <w:r>
        <w:rPr>
          <w:noProof w:val="0"/>
        </w:rPr>
        <w:t>需求分析</w:t>
      </w:r>
      <w:bookmarkEnd w:id="17"/>
    </w:p>
    <w:p w14:paraId="0DBF207A" w14:textId="77777777" w:rsidR="00D03A9A" w:rsidRDefault="00D03A9A" w:rsidP="00D03A9A">
      <w:pPr>
        <w:numPr>
          <w:ilvl w:val="0"/>
          <w:numId w:val="10"/>
        </w:numPr>
        <w:rPr>
          <w:rFonts w:hint="default"/>
          <w:noProof w:val="0"/>
        </w:rPr>
      </w:pPr>
      <w:r>
        <w:rPr>
          <w:noProof w:val="0"/>
        </w:rPr>
        <w:t>功能需求：</w:t>
      </w:r>
      <w:r>
        <w:rPr>
          <w:noProof w:val="0"/>
        </w:rPr>
        <w:t xml:space="preserve"> </w:t>
      </w:r>
      <w:r>
        <w:rPr>
          <w:noProof w:val="0"/>
        </w:rPr>
        <w:t>路网地图导入、实时障碍物生成、路径规划结果展示、数据报表分析。</w:t>
      </w:r>
    </w:p>
    <w:p w14:paraId="784DAD67" w14:textId="77777777" w:rsidR="00D03A9A" w:rsidRDefault="00D03A9A" w:rsidP="00D03A9A">
      <w:pPr>
        <w:numPr>
          <w:ilvl w:val="0"/>
          <w:numId w:val="10"/>
        </w:numPr>
        <w:rPr>
          <w:rFonts w:hint="default"/>
          <w:noProof w:val="0"/>
        </w:rPr>
      </w:pPr>
      <w:r>
        <w:rPr>
          <w:noProof w:val="0"/>
        </w:rPr>
        <w:t>性能需求：</w:t>
      </w:r>
      <w:r>
        <w:rPr>
          <w:noProof w:val="0"/>
        </w:rPr>
        <w:t xml:space="preserve"> </w:t>
      </w:r>
      <w:r>
        <w:rPr>
          <w:noProof w:val="0"/>
        </w:rPr>
        <w:t>单次决策延迟应低于</w:t>
      </w:r>
      <w:r>
        <w:rPr>
          <w:noProof w:val="0"/>
        </w:rPr>
        <w:t xml:space="preserve"> 50ms</w:t>
      </w:r>
      <w:r>
        <w:rPr>
          <w:noProof w:val="0"/>
        </w:rPr>
        <w:t>，模型收敛速度快。</w:t>
      </w:r>
    </w:p>
    <w:p w14:paraId="57023463" w14:textId="77777777" w:rsidR="00D03A9A" w:rsidRDefault="00D03A9A">
      <w:pPr>
        <w:pStyle w:val="21"/>
        <w:rPr>
          <w:rFonts w:hint="default"/>
          <w:noProof w:val="0"/>
        </w:rPr>
      </w:pPr>
      <w:bookmarkStart w:id="18" w:name="数学模型建立"/>
      <w:bookmarkStart w:id="19" w:name="_Toc220015283"/>
      <w:bookmarkEnd w:id="16"/>
      <w:r>
        <w:rPr>
          <w:noProof w:val="0"/>
        </w:rPr>
        <w:lastRenderedPageBreak/>
        <w:t xml:space="preserve">3.2 </w:t>
      </w:r>
      <w:r>
        <w:rPr>
          <w:noProof w:val="0"/>
        </w:rPr>
        <w:t>数学模型建立</w:t>
      </w:r>
      <w:bookmarkEnd w:id="19"/>
    </w:p>
    <w:p w14:paraId="0AA0B06E" w14:textId="77777777" w:rsidR="00D03A9A" w:rsidRDefault="00D03A9A">
      <w:pPr>
        <w:rPr>
          <w:rFonts w:hint="default"/>
          <w:noProof w:val="0"/>
        </w:rPr>
      </w:pPr>
      <w:r>
        <w:rPr>
          <w:noProof w:val="0"/>
        </w:rPr>
        <w:t>我们将物流路径问题建模为马尔可夫决策过程：</w:t>
      </w:r>
    </w:p>
    <w:p w14:paraId="519D261B" w14:textId="77777777" w:rsidR="00D03A9A" w:rsidRDefault="00D03A9A" w:rsidP="00D03A9A">
      <w:pPr>
        <w:numPr>
          <w:ilvl w:val="0"/>
          <w:numId w:val="11"/>
        </w:numPr>
        <w:rPr>
          <w:rFonts w:hint="default"/>
          <w:noProof w:val="0"/>
        </w:rPr>
      </w:pPr>
      <w:r>
        <w:rPr>
          <w:noProof w:val="0"/>
        </w:rPr>
        <w:t>状态空间</w:t>
      </w:r>
      <w:r>
        <w:rPr>
          <w:noProof w:val="0"/>
        </w:rPr>
        <w:t xml:space="preserve"> (State): </w:t>
      </w:r>
      <w:r>
        <w:rPr>
          <w:noProof w:val="0"/>
        </w:rPr>
        <w:t>车辆当前坐标、目标坐标、周边交通拥堵情况、剩余电量</w:t>
      </w:r>
      <w:r>
        <w:rPr>
          <w:noProof w:val="0"/>
        </w:rPr>
        <w:t>/</w:t>
      </w:r>
      <w:r>
        <w:rPr>
          <w:noProof w:val="0"/>
        </w:rPr>
        <w:t>油量。</w:t>
      </w:r>
    </w:p>
    <w:p w14:paraId="14CBB1DA" w14:textId="77777777" w:rsidR="00D03A9A" w:rsidRDefault="00D03A9A" w:rsidP="00D03A9A">
      <w:pPr>
        <w:numPr>
          <w:ilvl w:val="0"/>
          <w:numId w:val="11"/>
        </w:numPr>
        <w:rPr>
          <w:rFonts w:hint="default"/>
          <w:noProof w:val="0"/>
        </w:rPr>
      </w:pPr>
      <w:r>
        <w:rPr>
          <w:noProof w:val="0"/>
        </w:rPr>
        <w:t>动作空间</w:t>
      </w:r>
      <w:r>
        <w:rPr>
          <w:noProof w:val="0"/>
        </w:rPr>
        <w:t xml:space="preserve"> (Action): </w:t>
      </w:r>
      <w:r>
        <w:rPr>
          <w:noProof w:val="0"/>
        </w:rPr>
        <w:t>前进、后退、左转、右转、等待。</w:t>
      </w:r>
    </w:p>
    <w:p w14:paraId="6572BC14" w14:textId="77777777" w:rsidR="00D03A9A" w:rsidRDefault="00D03A9A" w:rsidP="00D03A9A">
      <w:pPr>
        <w:numPr>
          <w:ilvl w:val="0"/>
          <w:numId w:val="11"/>
        </w:numPr>
        <w:rPr>
          <w:rFonts w:hint="default"/>
          <w:noProof w:val="0"/>
        </w:rPr>
      </w:pPr>
      <w:r>
        <w:rPr>
          <w:noProof w:val="0"/>
        </w:rPr>
        <w:t>奖励函数</w:t>
      </w:r>
      <w:r>
        <w:rPr>
          <w:noProof w:val="0"/>
        </w:rPr>
        <w:t xml:space="preserve"> (Reward): * </w:t>
      </w:r>
      <w:r>
        <w:rPr>
          <w:noProof w:val="0"/>
        </w:rPr>
        <w:t>到达目标点：</w:t>
      </w:r>
      <m:oMath>
        <m:r>
          <m:rPr>
            <m:sty m:val="p"/>
          </m:rPr>
          <w:rPr>
            <w:rFonts w:ascii="Cambria Math" w:hAnsi="Cambria Math"/>
            <w:noProof w:val="0"/>
          </w:rPr>
          <m:t>+</m:t>
        </m:r>
        <m:r>
          <w:rPr>
            <w:rFonts w:ascii="Cambria Math" w:hAnsi="Cambria Math"/>
            <w:noProof w:val="0"/>
          </w:rPr>
          <m:t>100</m:t>
        </m:r>
      </m:oMath>
    </w:p>
    <w:p w14:paraId="7DA63AD5" w14:textId="77777777" w:rsidR="00D03A9A" w:rsidRDefault="00D03A9A" w:rsidP="00D03A9A">
      <w:pPr>
        <w:numPr>
          <w:ilvl w:val="1"/>
          <w:numId w:val="10"/>
        </w:numPr>
        <w:rPr>
          <w:rFonts w:hint="default"/>
          <w:noProof w:val="0"/>
        </w:rPr>
      </w:pPr>
      <w:r>
        <w:rPr>
          <w:noProof w:val="0"/>
        </w:rPr>
        <w:t>发生碰撞：</w:t>
      </w:r>
      <m:oMath>
        <m:r>
          <m:rPr>
            <m:sty m:val="p"/>
          </m:rPr>
          <w:rPr>
            <w:rFonts w:ascii="Cambria Math" w:hAnsi="Cambria Math"/>
            <w:noProof w:val="0"/>
          </w:rPr>
          <m:t>-</m:t>
        </m:r>
        <m:r>
          <w:rPr>
            <w:rFonts w:ascii="Cambria Math" w:hAnsi="Cambria Math"/>
            <w:noProof w:val="0"/>
          </w:rPr>
          <m:t>50</m:t>
        </m:r>
      </m:oMath>
    </w:p>
    <w:p w14:paraId="6D2BE8F9" w14:textId="77777777" w:rsidR="00D03A9A" w:rsidRDefault="00D03A9A" w:rsidP="00D03A9A">
      <w:pPr>
        <w:numPr>
          <w:ilvl w:val="1"/>
          <w:numId w:val="10"/>
        </w:numPr>
        <w:rPr>
          <w:rFonts w:hint="default"/>
          <w:noProof w:val="0"/>
        </w:rPr>
      </w:pPr>
      <w:r>
        <w:rPr>
          <w:noProof w:val="0"/>
        </w:rPr>
        <w:t>每移动一步：</w:t>
      </w:r>
      <m:oMath>
        <m:r>
          <m:rPr>
            <m:sty m:val="p"/>
          </m:rPr>
          <w:rPr>
            <w:rFonts w:ascii="Cambria Math" w:hAnsi="Cambria Math"/>
            <w:noProof w:val="0"/>
          </w:rPr>
          <m:t>-</m:t>
        </m:r>
        <m:r>
          <w:rPr>
            <w:rFonts w:ascii="Cambria Math" w:hAnsi="Cambria Math"/>
            <w:noProof w:val="0"/>
          </w:rPr>
          <m:t>1</m:t>
        </m:r>
      </m:oMath>
      <w:r>
        <w:rPr>
          <w:noProof w:val="0"/>
        </w:rPr>
        <w:t>（鼓励最短路径）</w:t>
      </w:r>
    </w:p>
    <w:p w14:paraId="4895925D" w14:textId="77777777" w:rsidR="00D03A9A" w:rsidRDefault="00D03A9A">
      <w:pPr>
        <w:pStyle w:val="1"/>
        <w:rPr>
          <w:rFonts w:hint="default"/>
          <w:noProof w:val="0"/>
        </w:rPr>
      </w:pPr>
      <w:bookmarkStart w:id="20" w:name="系统设计与实现"/>
      <w:bookmarkStart w:id="21" w:name="_Toc220015284"/>
      <w:bookmarkEnd w:id="14"/>
      <w:bookmarkEnd w:id="18"/>
      <w:r>
        <w:rPr>
          <w:noProof w:val="0"/>
        </w:rPr>
        <w:t xml:space="preserve">4 </w:t>
      </w:r>
      <w:r>
        <w:rPr>
          <w:noProof w:val="0"/>
        </w:rPr>
        <w:t>系统设计与实现</w:t>
      </w:r>
      <w:bookmarkEnd w:id="21"/>
    </w:p>
    <w:p w14:paraId="2D1CE802" w14:textId="77777777" w:rsidR="00D03A9A" w:rsidRDefault="00D03A9A">
      <w:pPr>
        <w:pStyle w:val="21"/>
        <w:rPr>
          <w:rFonts w:hint="default"/>
          <w:noProof w:val="0"/>
        </w:rPr>
      </w:pPr>
      <w:bookmarkStart w:id="22" w:name="系统架构设计"/>
      <w:bookmarkStart w:id="23" w:name="_Toc220015285"/>
      <w:r>
        <w:rPr>
          <w:noProof w:val="0"/>
        </w:rPr>
        <w:t xml:space="preserve">4.1 </w:t>
      </w:r>
      <w:r>
        <w:rPr>
          <w:noProof w:val="0"/>
        </w:rPr>
        <w:t>系统架构设计</w:t>
      </w:r>
      <w:bookmarkEnd w:id="23"/>
    </w:p>
    <w:p w14:paraId="48FD4F9F" w14:textId="77777777" w:rsidR="00D03A9A" w:rsidRDefault="00D03A9A">
      <w:pPr>
        <w:rPr>
          <w:rFonts w:hint="default"/>
          <w:noProof w:val="0"/>
        </w:rPr>
      </w:pPr>
      <w:r>
        <w:rPr>
          <w:noProof w:val="0"/>
        </w:rPr>
        <w:t>系统分为三层：数据接入层、模型计算层、应用展示层。</w:t>
      </w:r>
    </w:p>
    <w:tbl>
      <w:tblPr>
        <w:tblW w:w="5000" w:type="pct"/>
        <w:jc w:val="center"/>
        <w:tblBorders>
          <w:top w:val="single" w:sz="12" w:space="0" w:color="000000"/>
          <w:bottom w:val="single" w:sz="12" w:space="0" w:color="000000"/>
        </w:tblBorders>
        <w:tblLook w:val="0020" w:firstRow="1" w:lastRow="0" w:firstColumn="0" w:lastColumn="0" w:noHBand="0" w:noVBand="0"/>
      </w:tblPr>
      <w:tblGrid>
        <w:gridCol w:w="1903"/>
        <w:gridCol w:w="2474"/>
        <w:gridCol w:w="4479"/>
      </w:tblGrid>
      <w:tr w:rsidR="00D03A9A" w14:paraId="2FDC76AF" w14:textId="77777777" w:rsidTr="00D03A9A">
        <w:trPr>
          <w:tblHeader/>
          <w:jc w:val="center"/>
        </w:trPr>
        <w:tc>
          <w:tcPr>
            <w:tcW w:w="1074" w:type="pct"/>
            <w:tcBorders>
              <w:top w:val="single" w:sz="12" w:space="0" w:color="000000"/>
              <w:bottom w:val="single" w:sz="6" w:space="0" w:color="000000"/>
            </w:tcBorders>
            <w:shd w:val="clear" w:color="auto" w:fill="auto"/>
          </w:tcPr>
          <w:p w14:paraId="38E457C3" w14:textId="77777777" w:rsidR="00D03A9A" w:rsidRDefault="00D03A9A" w:rsidP="00D03A9A">
            <w:pPr>
              <w:ind w:firstLine="0"/>
              <w:jc w:val="center"/>
              <w:rPr>
                <w:rFonts w:hint="default"/>
                <w:noProof w:val="0"/>
              </w:rPr>
            </w:pPr>
            <w:r>
              <w:rPr>
                <w:noProof w:val="0"/>
              </w:rPr>
              <w:t>模块名称</w:t>
            </w:r>
          </w:p>
        </w:tc>
        <w:tc>
          <w:tcPr>
            <w:tcW w:w="1397" w:type="pct"/>
            <w:tcBorders>
              <w:top w:val="single" w:sz="12" w:space="0" w:color="000000"/>
              <w:bottom w:val="single" w:sz="6" w:space="0" w:color="000000"/>
            </w:tcBorders>
            <w:shd w:val="clear" w:color="auto" w:fill="auto"/>
          </w:tcPr>
          <w:p w14:paraId="2B0794E1" w14:textId="77777777" w:rsidR="00D03A9A" w:rsidRDefault="00D03A9A" w:rsidP="00D03A9A">
            <w:pPr>
              <w:ind w:firstLine="0"/>
              <w:jc w:val="center"/>
              <w:rPr>
                <w:rFonts w:hint="default"/>
                <w:noProof w:val="0"/>
              </w:rPr>
            </w:pPr>
            <w:r>
              <w:rPr>
                <w:noProof w:val="0"/>
              </w:rPr>
              <w:t>技术栈</w:t>
            </w:r>
          </w:p>
        </w:tc>
        <w:tc>
          <w:tcPr>
            <w:tcW w:w="2529" w:type="pct"/>
            <w:tcBorders>
              <w:top w:val="single" w:sz="12" w:space="0" w:color="000000"/>
              <w:bottom w:val="single" w:sz="6" w:space="0" w:color="000000"/>
            </w:tcBorders>
            <w:shd w:val="clear" w:color="auto" w:fill="auto"/>
          </w:tcPr>
          <w:p w14:paraId="5CE748B0" w14:textId="77777777" w:rsidR="00D03A9A" w:rsidRDefault="00D03A9A" w:rsidP="00D03A9A">
            <w:pPr>
              <w:ind w:firstLine="0"/>
              <w:jc w:val="center"/>
              <w:rPr>
                <w:rFonts w:hint="default"/>
                <w:noProof w:val="0"/>
              </w:rPr>
            </w:pPr>
            <w:r>
              <w:rPr>
                <w:noProof w:val="0"/>
              </w:rPr>
              <w:t>功能描述</w:t>
            </w:r>
          </w:p>
        </w:tc>
      </w:tr>
      <w:tr w:rsidR="00D03A9A" w14:paraId="5C41EB1C" w14:textId="77777777" w:rsidTr="00D03A9A">
        <w:trPr>
          <w:jc w:val="center"/>
        </w:trPr>
        <w:tc>
          <w:tcPr>
            <w:tcW w:w="1074" w:type="pct"/>
            <w:tcBorders>
              <w:top w:val="single" w:sz="6" w:space="0" w:color="000000"/>
            </w:tcBorders>
            <w:shd w:val="clear" w:color="auto" w:fill="auto"/>
          </w:tcPr>
          <w:p w14:paraId="37C1DCE2" w14:textId="77777777" w:rsidR="00D03A9A" w:rsidRDefault="00D03A9A" w:rsidP="00D03A9A">
            <w:pPr>
              <w:ind w:firstLine="0"/>
              <w:jc w:val="center"/>
              <w:rPr>
                <w:rFonts w:hint="default"/>
                <w:noProof w:val="0"/>
              </w:rPr>
            </w:pPr>
            <w:r>
              <w:rPr>
                <w:noProof w:val="0"/>
              </w:rPr>
              <w:t>算法引擎</w:t>
            </w:r>
          </w:p>
        </w:tc>
        <w:tc>
          <w:tcPr>
            <w:tcW w:w="1397" w:type="pct"/>
            <w:tcBorders>
              <w:top w:val="single" w:sz="6" w:space="0" w:color="000000"/>
            </w:tcBorders>
            <w:shd w:val="clear" w:color="auto" w:fill="auto"/>
          </w:tcPr>
          <w:p w14:paraId="2343A49E" w14:textId="77777777" w:rsidR="00D03A9A" w:rsidRDefault="00D03A9A" w:rsidP="00D03A9A">
            <w:pPr>
              <w:ind w:firstLine="0"/>
              <w:jc w:val="center"/>
              <w:rPr>
                <w:rFonts w:hint="default"/>
                <w:noProof w:val="0"/>
              </w:rPr>
            </w:pPr>
            <w:r>
              <w:rPr>
                <w:noProof w:val="0"/>
              </w:rPr>
              <w:t>Python, PyTorch</w:t>
            </w:r>
          </w:p>
        </w:tc>
        <w:tc>
          <w:tcPr>
            <w:tcW w:w="2529" w:type="pct"/>
            <w:tcBorders>
              <w:top w:val="single" w:sz="6" w:space="0" w:color="000000"/>
            </w:tcBorders>
            <w:shd w:val="clear" w:color="auto" w:fill="auto"/>
          </w:tcPr>
          <w:p w14:paraId="750F050E" w14:textId="77777777" w:rsidR="00D03A9A" w:rsidRDefault="00D03A9A" w:rsidP="00D03A9A">
            <w:pPr>
              <w:ind w:firstLine="0"/>
              <w:jc w:val="center"/>
              <w:rPr>
                <w:rFonts w:hint="default"/>
                <w:noProof w:val="0"/>
              </w:rPr>
            </w:pPr>
            <w:r>
              <w:rPr>
                <w:noProof w:val="0"/>
              </w:rPr>
              <w:t>负责</w:t>
            </w:r>
            <w:r>
              <w:rPr>
                <w:noProof w:val="0"/>
              </w:rPr>
              <w:t xml:space="preserve"> PPO </w:t>
            </w:r>
            <w:r>
              <w:rPr>
                <w:noProof w:val="0"/>
              </w:rPr>
              <w:t>模型的训练与推理</w:t>
            </w:r>
          </w:p>
        </w:tc>
      </w:tr>
      <w:tr w:rsidR="00D03A9A" w14:paraId="252A3CA7" w14:textId="77777777" w:rsidTr="00D03A9A">
        <w:trPr>
          <w:jc w:val="center"/>
        </w:trPr>
        <w:tc>
          <w:tcPr>
            <w:tcW w:w="1074" w:type="pct"/>
            <w:shd w:val="clear" w:color="auto" w:fill="auto"/>
          </w:tcPr>
          <w:p w14:paraId="67E58948" w14:textId="77777777" w:rsidR="00D03A9A" w:rsidRDefault="00D03A9A" w:rsidP="00D03A9A">
            <w:pPr>
              <w:ind w:firstLine="0"/>
              <w:jc w:val="center"/>
              <w:rPr>
                <w:rFonts w:hint="default"/>
                <w:noProof w:val="0"/>
              </w:rPr>
            </w:pPr>
            <w:r>
              <w:rPr>
                <w:noProof w:val="0"/>
              </w:rPr>
              <w:t>环境仿真</w:t>
            </w:r>
          </w:p>
        </w:tc>
        <w:tc>
          <w:tcPr>
            <w:tcW w:w="1397" w:type="pct"/>
            <w:shd w:val="clear" w:color="auto" w:fill="auto"/>
          </w:tcPr>
          <w:p w14:paraId="6BD06F83" w14:textId="77777777" w:rsidR="00D03A9A" w:rsidRDefault="00D03A9A" w:rsidP="00D03A9A">
            <w:pPr>
              <w:ind w:firstLine="0"/>
              <w:jc w:val="center"/>
              <w:rPr>
                <w:rFonts w:hint="default"/>
                <w:noProof w:val="0"/>
              </w:rPr>
            </w:pPr>
            <w:r>
              <w:rPr>
                <w:noProof w:val="0"/>
              </w:rPr>
              <w:t>OpenAI Gym</w:t>
            </w:r>
          </w:p>
        </w:tc>
        <w:tc>
          <w:tcPr>
            <w:tcW w:w="2529" w:type="pct"/>
            <w:shd w:val="clear" w:color="auto" w:fill="auto"/>
          </w:tcPr>
          <w:p w14:paraId="3652E50F" w14:textId="77777777" w:rsidR="00D03A9A" w:rsidRDefault="00D03A9A" w:rsidP="00D03A9A">
            <w:pPr>
              <w:ind w:firstLine="0"/>
              <w:jc w:val="center"/>
              <w:rPr>
                <w:rFonts w:hint="default"/>
                <w:noProof w:val="0"/>
              </w:rPr>
            </w:pPr>
            <w:r>
              <w:rPr>
                <w:noProof w:val="0"/>
              </w:rPr>
              <w:t>构建虚拟物流路网环境</w:t>
            </w:r>
          </w:p>
        </w:tc>
      </w:tr>
      <w:tr w:rsidR="00D03A9A" w14:paraId="23A59DF5" w14:textId="77777777" w:rsidTr="00D03A9A">
        <w:trPr>
          <w:jc w:val="center"/>
        </w:trPr>
        <w:tc>
          <w:tcPr>
            <w:tcW w:w="1074" w:type="pct"/>
            <w:shd w:val="clear" w:color="auto" w:fill="auto"/>
          </w:tcPr>
          <w:p w14:paraId="6065A217" w14:textId="77777777" w:rsidR="00D03A9A" w:rsidRDefault="00D03A9A" w:rsidP="00D03A9A">
            <w:pPr>
              <w:ind w:firstLine="0"/>
              <w:jc w:val="center"/>
              <w:rPr>
                <w:rFonts w:hint="default"/>
                <w:noProof w:val="0"/>
              </w:rPr>
            </w:pPr>
            <w:r>
              <w:rPr>
                <w:noProof w:val="0"/>
              </w:rPr>
              <w:t>后端接口</w:t>
            </w:r>
          </w:p>
        </w:tc>
        <w:tc>
          <w:tcPr>
            <w:tcW w:w="1397" w:type="pct"/>
            <w:shd w:val="clear" w:color="auto" w:fill="auto"/>
          </w:tcPr>
          <w:p w14:paraId="36083AE0" w14:textId="77777777" w:rsidR="00D03A9A" w:rsidRDefault="00D03A9A" w:rsidP="00D03A9A">
            <w:pPr>
              <w:ind w:firstLine="0"/>
              <w:jc w:val="center"/>
              <w:rPr>
                <w:rFonts w:hint="default"/>
                <w:noProof w:val="0"/>
              </w:rPr>
            </w:pPr>
            <w:r>
              <w:rPr>
                <w:noProof w:val="0"/>
              </w:rPr>
              <w:t>Flask / FastAPI</w:t>
            </w:r>
          </w:p>
        </w:tc>
        <w:tc>
          <w:tcPr>
            <w:tcW w:w="2529" w:type="pct"/>
            <w:shd w:val="clear" w:color="auto" w:fill="auto"/>
          </w:tcPr>
          <w:p w14:paraId="74C77A24" w14:textId="77777777" w:rsidR="00D03A9A" w:rsidRDefault="00D03A9A" w:rsidP="00D03A9A">
            <w:pPr>
              <w:ind w:firstLine="0"/>
              <w:jc w:val="center"/>
              <w:rPr>
                <w:rFonts w:hint="default"/>
                <w:noProof w:val="0"/>
              </w:rPr>
            </w:pPr>
            <w:r>
              <w:rPr>
                <w:noProof w:val="0"/>
              </w:rPr>
              <w:t>提供数据传输</w:t>
            </w:r>
            <w:r>
              <w:rPr>
                <w:noProof w:val="0"/>
              </w:rPr>
              <w:t xml:space="preserve"> API</w:t>
            </w:r>
          </w:p>
        </w:tc>
      </w:tr>
      <w:tr w:rsidR="00D03A9A" w14:paraId="774CDDF5" w14:textId="77777777" w:rsidTr="00D03A9A">
        <w:trPr>
          <w:jc w:val="center"/>
        </w:trPr>
        <w:tc>
          <w:tcPr>
            <w:tcW w:w="1074" w:type="pct"/>
            <w:shd w:val="clear" w:color="auto" w:fill="auto"/>
          </w:tcPr>
          <w:p w14:paraId="23A9829E" w14:textId="77777777" w:rsidR="00D03A9A" w:rsidRDefault="00D03A9A" w:rsidP="00D03A9A">
            <w:pPr>
              <w:ind w:firstLine="0"/>
              <w:jc w:val="center"/>
              <w:rPr>
                <w:rFonts w:hint="default"/>
                <w:noProof w:val="0"/>
              </w:rPr>
            </w:pPr>
            <w:r>
              <w:rPr>
                <w:noProof w:val="0"/>
              </w:rPr>
              <w:t>前端可视化</w:t>
            </w:r>
          </w:p>
        </w:tc>
        <w:tc>
          <w:tcPr>
            <w:tcW w:w="1397" w:type="pct"/>
            <w:shd w:val="clear" w:color="auto" w:fill="auto"/>
          </w:tcPr>
          <w:p w14:paraId="3904AD3B" w14:textId="77777777" w:rsidR="00D03A9A" w:rsidRDefault="00D03A9A" w:rsidP="00D03A9A">
            <w:pPr>
              <w:ind w:firstLine="0"/>
              <w:jc w:val="center"/>
              <w:rPr>
                <w:rFonts w:hint="default"/>
                <w:noProof w:val="0"/>
              </w:rPr>
            </w:pPr>
            <w:r>
              <w:rPr>
                <w:noProof w:val="0"/>
              </w:rPr>
              <w:t>Vue.js, ECharts</w:t>
            </w:r>
          </w:p>
        </w:tc>
        <w:tc>
          <w:tcPr>
            <w:tcW w:w="2529" w:type="pct"/>
            <w:shd w:val="clear" w:color="auto" w:fill="auto"/>
          </w:tcPr>
          <w:p w14:paraId="0376955E" w14:textId="77777777" w:rsidR="00D03A9A" w:rsidRDefault="00D03A9A" w:rsidP="00D03A9A">
            <w:pPr>
              <w:ind w:firstLine="0"/>
              <w:jc w:val="center"/>
              <w:rPr>
                <w:rFonts w:hint="default"/>
                <w:noProof w:val="0"/>
              </w:rPr>
            </w:pPr>
            <w:r>
              <w:rPr>
                <w:noProof w:val="0"/>
              </w:rPr>
              <w:t>展示实时路径动画及性能指标</w:t>
            </w:r>
          </w:p>
        </w:tc>
      </w:tr>
    </w:tbl>
    <w:p w14:paraId="5AEC03A7" w14:textId="77777777" w:rsidR="00D03A9A" w:rsidRDefault="00D03A9A">
      <w:pPr>
        <w:pStyle w:val="21"/>
        <w:rPr>
          <w:rFonts w:hint="default"/>
          <w:noProof w:val="0"/>
        </w:rPr>
      </w:pPr>
      <w:bookmarkStart w:id="24" w:name="核心算法实现流程"/>
      <w:bookmarkStart w:id="25" w:name="_Toc220015286"/>
      <w:bookmarkEnd w:id="22"/>
      <w:r>
        <w:rPr>
          <w:noProof w:val="0"/>
        </w:rPr>
        <w:t xml:space="preserve">4.2 </w:t>
      </w:r>
      <w:r>
        <w:rPr>
          <w:noProof w:val="0"/>
        </w:rPr>
        <w:t>核心算法实现流程</w:t>
      </w:r>
      <w:bookmarkEnd w:id="25"/>
    </w:p>
    <w:p w14:paraId="2B54FD0E" w14:textId="77777777" w:rsidR="00D03A9A" w:rsidRDefault="00D03A9A" w:rsidP="00D03A9A">
      <w:pPr>
        <w:numPr>
          <w:ilvl w:val="0"/>
          <w:numId w:val="12"/>
        </w:numPr>
        <w:rPr>
          <w:rFonts w:hint="default"/>
          <w:noProof w:val="0"/>
        </w:rPr>
      </w:pPr>
      <w:r>
        <w:rPr>
          <w:noProof w:val="0"/>
        </w:rPr>
        <w:t>环境初始化：</w:t>
      </w:r>
      <w:r>
        <w:rPr>
          <w:noProof w:val="0"/>
        </w:rPr>
        <w:t xml:space="preserve"> </w:t>
      </w:r>
      <w:r>
        <w:rPr>
          <w:noProof w:val="0"/>
        </w:rPr>
        <w:t>加载城市路网拓扑结构图。</w:t>
      </w:r>
    </w:p>
    <w:p w14:paraId="767CBE53" w14:textId="77777777" w:rsidR="00D03A9A" w:rsidRDefault="00D03A9A" w:rsidP="00D03A9A">
      <w:pPr>
        <w:numPr>
          <w:ilvl w:val="0"/>
          <w:numId w:val="12"/>
        </w:numPr>
        <w:rPr>
          <w:rFonts w:hint="default"/>
          <w:noProof w:val="0"/>
        </w:rPr>
      </w:pPr>
      <w:r>
        <w:rPr>
          <w:noProof w:val="0"/>
        </w:rPr>
        <w:t>交互采样：</w:t>
      </w:r>
      <w:r>
        <w:rPr>
          <w:noProof w:val="0"/>
        </w:rPr>
        <w:t xml:space="preserve"> </w:t>
      </w:r>
      <w:r>
        <w:rPr>
          <w:noProof w:val="0"/>
        </w:rPr>
        <w:t>智能体在环境中执行动作，收集序列数据。</w:t>
      </w:r>
    </w:p>
    <w:p w14:paraId="2A9E77DB" w14:textId="77777777" w:rsidR="00D03A9A" w:rsidRDefault="00D03A9A" w:rsidP="00D03A9A">
      <w:pPr>
        <w:numPr>
          <w:ilvl w:val="0"/>
          <w:numId w:val="12"/>
        </w:numPr>
        <w:rPr>
          <w:rFonts w:hint="default"/>
          <w:noProof w:val="0"/>
        </w:rPr>
      </w:pPr>
      <w:r>
        <w:rPr>
          <w:noProof w:val="0"/>
        </w:rPr>
        <w:t>策略更新：</w:t>
      </w:r>
      <w:r>
        <w:rPr>
          <w:noProof w:val="0"/>
        </w:rPr>
        <w:t xml:space="preserve"> </w:t>
      </w:r>
      <w:r>
        <w:rPr>
          <w:noProof w:val="0"/>
        </w:rPr>
        <w:t>计算优势函数，利用</w:t>
      </w:r>
      <w:r>
        <w:rPr>
          <w:noProof w:val="0"/>
        </w:rPr>
        <w:t xml:space="preserve"> Adam </w:t>
      </w:r>
      <w:r>
        <w:rPr>
          <w:noProof w:val="0"/>
        </w:rPr>
        <w:t>优化器更新网络权重。</w:t>
      </w:r>
    </w:p>
    <w:p w14:paraId="1C68D039" w14:textId="77777777" w:rsidR="00D03A9A" w:rsidRDefault="00D03A9A" w:rsidP="00D03A9A">
      <w:pPr>
        <w:numPr>
          <w:ilvl w:val="0"/>
          <w:numId w:val="12"/>
        </w:numPr>
        <w:rPr>
          <w:rFonts w:hint="default"/>
          <w:noProof w:val="0"/>
        </w:rPr>
      </w:pPr>
      <w:r>
        <w:rPr>
          <w:noProof w:val="0"/>
        </w:rPr>
        <w:t>模型评估：</w:t>
      </w:r>
      <w:r>
        <w:rPr>
          <w:noProof w:val="0"/>
        </w:rPr>
        <w:t xml:space="preserve"> </w:t>
      </w:r>
      <w:r>
        <w:rPr>
          <w:noProof w:val="0"/>
        </w:rPr>
        <w:t>在测试集上运行，评估路径长度与耗时。</w:t>
      </w:r>
    </w:p>
    <w:p w14:paraId="7C08CF01" w14:textId="77777777" w:rsidR="00D03A9A" w:rsidRDefault="00D03A9A">
      <w:pPr>
        <w:pStyle w:val="1"/>
        <w:rPr>
          <w:rFonts w:hint="default"/>
          <w:noProof w:val="0"/>
        </w:rPr>
      </w:pPr>
      <w:bookmarkStart w:id="26" w:name="实验结果与分析"/>
      <w:bookmarkStart w:id="27" w:name="_Toc220015287"/>
      <w:bookmarkEnd w:id="20"/>
      <w:bookmarkEnd w:id="24"/>
      <w:r>
        <w:rPr>
          <w:noProof w:val="0"/>
        </w:rPr>
        <w:lastRenderedPageBreak/>
        <w:t xml:space="preserve">5 </w:t>
      </w:r>
      <w:r>
        <w:rPr>
          <w:noProof w:val="0"/>
        </w:rPr>
        <w:t>实验结果与分析</w:t>
      </w:r>
      <w:bookmarkEnd w:id="27"/>
    </w:p>
    <w:p w14:paraId="78FA5152" w14:textId="77777777" w:rsidR="00D03A9A" w:rsidRDefault="00D03A9A">
      <w:pPr>
        <w:pStyle w:val="21"/>
        <w:rPr>
          <w:rFonts w:hint="default"/>
          <w:noProof w:val="0"/>
        </w:rPr>
      </w:pPr>
      <w:bookmarkStart w:id="28" w:name="实验设置"/>
      <w:bookmarkStart w:id="29" w:name="_Toc220015288"/>
      <w:r>
        <w:rPr>
          <w:noProof w:val="0"/>
        </w:rPr>
        <w:t xml:space="preserve">5.1 </w:t>
      </w:r>
      <w:r>
        <w:rPr>
          <w:noProof w:val="0"/>
        </w:rPr>
        <w:t>实验设置</w:t>
      </w:r>
      <w:bookmarkEnd w:id="29"/>
    </w:p>
    <w:p w14:paraId="360EAFA6" w14:textId="77777777" w:rsidR="00D03A9A" w:rsidRDefault="00D03A9A">
      <w:pPr>
        <w:rPr>
          <w:rFonts w:hint="default"/>
          <w:noProof w:val="0"/>
        </w:rPr>
      </w:pPr>
      <w:r>
        <w:rPr>
          <w:noProof w:val="0"/>
        </w:rPr>
        <w:t>实验在</w:t>
      </w:r>
      <w:r>
        <w:rPr>
          <w:noProof w:val="0"/>
        </w:rPr>
        <w:t xml:space="preserve"> Ubuntu 22.04 </w:t>
      </w:r>
      <w:r>
        <w:rPr>
          <w:noProof w:val="0"/>
        </w:rPr>
        <w:t>环境下进行，硬件配置为</w:t>
      </w:r>
      <w:r>
        <w:rPr>
          <w:noProof w:val="0"/>
        </w:rPr>
        <w:t xml:space="preserve"> NVIDIA RTX 4090 GPU</w:t>
      </w:r>
      <w:r>
        <w:rPr>
          <w:noProof w:val="0"/>
        </w:rPr>
        <w:t>。路网数据采用成都市某片区的真实脱敏数据。</w:t>
      </w:r>
    </w:p>
    <w:p w14:paraId="6C754CB1" w14:textId="77777777" w:rsidR="00D03A9A" w:rsidRDefault="00D03A9A">
      <w:pPr>
        <w:pStyle w:val="21"/>
        <w:rPr>
          <w:rFonts w:hint="default"/>
          <w:noProof w:val="0"/>
        </w:rPr>
      </w:pPr>
      <w:bookmarkStart w:id="30" w:name="性能对比"/>
      <w:bookmarkStart w:id="31" w:name="_Toc220015289"/>
      <w:bookmarkEnd w:id="28"/>
      <w:r>
        <w:rPr>
          <w:noProof w:val="0"/>
        </w:rPr>
        <w:t xml:space="preserve">5.2 </w:t>
      </w:r>
      <w:r>
        <w:rPr>
          <w:noProof w:val="0"/>
        </w:rPr>
        <w:t>性能对比</w:t>
      </w:r>
      <w:bookmarkEnd w:id="31"/>
    </w:p>
    <w:p w14:paraId="6B0C16E3" w14:textId="77777777" w:rsidR="00D03A9A" w:rsidRDefault="00D03A9A">
      <w:pPr>
        <w:rPr>
          <w:rFonts w:hint="default"/>
          <w:noProof w:val="0"/>
        </w:rPr>
      </w:pPr>
      <w:r>
        <w:rPr>
          <w:noProof w:val="0"/>
        </w:rPr>
        <w:t>我们将本文算法与传统</w:t>
      </w:r>
      <w:r>
        <w:rPr>
          <w:noProof w:val="0"/>
        </w:rPr>
        <w:t xml:space="preserve"> Dijkstra </w:t>
      </w:r>
      <w:r>
        <w:rPr>
          <w:noProof w:val="0"/>
        </w:rPr>
        <w:t>算法及普通</w:t>
      </w:r>
      <w:r>
        <w:rPr>
          <w:noProof w:val="0"/>
        </w:rPr>
        <w:t xml:space="preserve"> DQN </w:t>
      </w:r>
      <w:r>
        <w:rPr>
          <w:noProof w:val="0"/>
        </w:rPr>
        <w:t>算法进行了对比：</w:t>
      </w:r>
    </w:p>
    <w:tbl>
      <w:tblPr>
        <w:tblW w:w="5000" w:type="pct"/>
        <w:jc w:val="center"/>
        <w:tblBorders>
          <w:top w:val="single" w:sz="12" w:space="0" w:color="000000"/>
          <w:bottom w:val="single" w:sz="12" w:space="0" w:color="000000"/>
        </w:tblBorders>
        <w:tblLook w:val="0020" w:firstRow="1" w:lastRow="0" w:firstColumn="0" w:lastColumn="0" w:noHBand="0" w:noVBand="0"/>
      </w:tblPr>
      <w:tblGrid>
        <w:gridCol w:w="2027"/>
        <w:gridCol w:w="2625"/>
        <w:gridCol w:w="2141"/>
        <w:gridCol w:w="2063"/>
      </w:tblGrid>
      <w:tr w:rsidR="00D03A9A" w14:paraId="42FE7023" w14:textId="77777777" w:rsidTr="00D03A9A">
        <w:trPr>
          <w:tblHeader/>
          <w:jc w:val="center"/>
        </w:trPr>
        <w:tc>
          <w:tcPr>
            <w:tcW w:w="1144" w:type="pct"/>
            <w:tcBorders>
              <w:top w:val="single" w:sz="12" w:space="0" w:color="000000"/>
              <w:bottom w:val="single" w:sz="6" w:space="0" w:color="000000"/>
            </w:tcBorders>
            <w:shd w:val="clear" w:color="auto" w:fill="auto"/>
          </w:tcPr>
          <w:p w14:paraId="49D6F495" w14:textId="77777777" w:rsidR="00D03A9A" w:rsidRDefault="00D03A9A" w:rsidP="00D03A9A">
            <w:pPr>
              <w:ind w:firstLine="0"/>
              <w:jc w:val="center"/>
              <w:rPr>
                <w:rFonts w:hint="default"/>
                <w:noProof w:val="0"/>
              </w:rPr>
            </w:pPr>
            <w:r>
              <w:rPr>
                <w:noProof w:val="0"/>
              </w:rPr>
              <w:t>算法</w:t>
            </w:r>
          </w:p>
        </w:tc>
        <w:tc>
          <w:tcPr>
            <w:tcW w:w="1482" w:type="pct"/>
            <w:tcBorders>
              <w:top w:val="single" w:sz="12" w:space="0" w:color="000000"/>
              <w:bottom w:val="single" w:sz="6" w:space="0" w:color="000000"/>
            </w:tcBorders>
            <w:shd w:val="clear" w:color="auto" w:fill="auto"/>
          </w:tcPr>
          <w:p w14:paraId="5671C42E" w14:textId="77777777" w:rsidR="00D03A9A" w:rsidRDefault="00D03A9A" w:rsidP="00D03A9A">
            <w:pPr>
              <w:ind w:firstLine="0"/>
              <w:jc w:val="center"/>
              <w:rPr>
                <w:rFonts w:hint="default"/>
                <w:noProof w:val="0"/>
              </w:rPr>
            </w:pPr>
            <w:r>
              <w:rPr>
                <w:noProof w:val="0"/>
              </w:rPr>
              <w:t>平均配送耗时</w:t>
            </w:r>
            <w:r>
              <w:rPr>
                <w:noProof w:val="0"/>
              </w:rPr>
              <w:t xml:space="preserve"> (min)</w:t>
            </w:r>
          </w:p>
        </w:tc>
        <w:tc>
          <w:tcPr>
            <w:tcW w:w="1209" w:type="pct"/>
            <w:tcBorders>
              <w:top w:val="single" w:sz="12" w:space="0" w:color="000000"/>
              <w:bottom w:val="single" w:sz="6" w:space="0" w:color="000000"/>
            </w:tcBorders>
            <w:shd w:val="clear" w:color="auto" w:fill="auto"/>
          </w:tcPr>
          <w:p w14:paraId="6580008F" w14:textId="77777777" w:rsidR="00D03A9A" w:rsidRDefault="00D03A9A" w:rsidP="00D03A9A">
            <w:pPr>
              <w:ind w:firstLine="0"/>
              <w:jc w:val="center"/>
              <w:rPr>
                <w:rFonts w:hint="default"/>
                <w:noProof w:val="0"/>
              </w:rPr>
            </w:pPr>
            <w:r>
              <w:rPr>
                <w:noProof w:val="0"/>
              </w:rPr>
              <w:t>路径成功率</w:t>
            </w:r>
            <w:r>
              <w:rPr>
                <w:noProof w:val="0"/>
              </w:rPr>
              <w:t xml:space="preserve"> (%)</w:t>
            </w:r>
          </w:p>
        </w:tc>
        <w:tc>
          <w:tcPr>
            <w:tcW w:w="1166" w:type="pct"/>
            <w:tcBorders>
              <w:top w:val="single" w:sz="12" w:space="0" w:color="000000"/>
              <w:bottom w:val="single" w:sz="6" w:space="0" w:color="000000"/>
            </w:tcBorders>
            <w:shd w:val="clear" w:color="auto" w:fill="auto"/>
          </w:tcPr>
          <w:p w14:paraId="7AA264B5" w14:textId="77777777" w:rsidR="00D03A9A" w:rsidRDefault="00D03A9A" w:rsidP="00D03A9A">
            <w:pPr>
              <w:ind w:firstLine="0"/>
              <w:jc w:val="center"/>
              <w:rPr>
                <w:rFonts w:hint="default"/>
                <w:noProof w:val="0"/>
              </w:rPr>
            </w:pPr>
            <w:r>
              <w:rPr>
                <w:noProof w:val="0"/>
              </w:rPr>
              <w:t>内存占用</w:t>
            </w:r>
            <w:r>
              <w:rPr>
                <w:noProof w:val="0"/>
              </w:rPr>
              <w:t xml:space="preserve"> (MB)</w:t>
            </w:r>
          </w:p>
        </w:tc>
      </w:tr>
      <w:tr w:rsidR="00D03A9A" w14:paraId="593BE697" w14:textId="77777777" w:rsidTr="00D03A9A">
        <w:trPr>
          <w:jc w:val="center"/>
        </w:trPr>
        <w:tc>
          <w:tcPr>
            <w:tcW w:w="1144" w:type="pct"/>
            <w:tcBorders>
              <w:top w:val="single" w:sz="6" w:space="0" w:color="000000"/>
            </w:tcBorders>
            <w:shd w:val="clear" w:color="auto" w:fill="auto"/>
          </w:tcPr>
          <w:p w14:paraId="3620B646" w14:textId="77777777" w:rsidR="00D03A9A" w:rsidRDefault="00D03A9A" w:rsidP="00D03A9A">
            <w:pPr>
              <w:ind w:firstLine="0"/>
              <w:jc w:val="center"/>
              <w:rPr>
                <w:rFonts w:hint="default"/>
                <w:noProof w:val="0"/>
              </w:rPr>
            </w:pPr>
            <w:r>
              <w:rPr>
                <w:noProof w:val="0"/>
              </w:rPr>
              <w:t>Dijkstra</w:t>
            </w:r>
          </w:p>
        </w:tc>
        <w:tc>
          <w:tcPr>
            <w:tcW w:w="1482" w:type="pct"/>
            <w:tcBorders>
              <w:top w:val="single" w:sz="6" w:space="0" w:color="000000"/>
            </w:tcBorders>
            <w:shd w:val="clear" w:color="auto" w:fill="auto"/>
          </w:tcPr>
          <w:p w14:paraId="1FFD60D1" w14:textId="77777777" w:rsidR="00D03A9A" w:rsidRDefault="00D03A9A" w:rsidP="00D03A9A">
            <w:pPr>
              <w:ind w:firstLine="0"/>
              <w:jc w:val="center"/>
              <w:rPr>
                <w:rFonts w:hint="default"/>
                <w:noProof w:val="0"/>
              </w:rPr>
            </w:pPr>
            <w:r>
              <w:rPr>
                <w:noProof w:val="0"/>
              </w:rPr>
              <w:t>45.2</w:t>
            </w:r>
          </w:p>
        </w:tc>
        <w:tc>
          <w:tcPr>
            <w:tcW w:w="1209" w:type="pct"/>
            <w:tcBorders>
              <w:top w:val="single" w:sz="6" w:space="0" w:color="000000"/>
            </w:tcBorders>
            <w:shd w:val="clear" w:color="auto" w:fill="auto"/>
          </w:tcPr>
          <w:p w14:paraId="5677ED0B" w14:textId="77777777" w:rsidR="00D03A9A" w:rsidRDefault="00D03A9A" w:rsidP="00D03A9A">
            <w:pPr>
              <w:ind w:firstLine="0"/>
              <w:jc w:val="center"/>
              <w:rPr>
                <w:rFonts w:hint="default"/>
                <w:noProof w:val="0"/>
              </w:rPr>
            </w:pPr>
            <w:r>
              <w:rPr>
                <w:noProof w:val="0"/>
              </w:rPr>
              <w:t>99.1</w:t>
            </w:r>
          </w:p>
        </w:tc>
        <w:tc>
          <w:tcPr>
            <w:tcW w:w="1166" w:type="pct"/>
            <w:tcBorders>
              <w:top w:val="single" w:sz="6" w:space="0" w:color="000000"/>
            </w:tcBorders>
            <w:shd w:val="clear" w:color="auto" w:fill="auto"/>
          </w:tcPr>
          <w:p w14:paraId="51CDA4E6" w14:textId="77777777" w:rsidR="00D03A9A" w:rsidRDefault="00D03A9A" w:rsidP="00D03A9A">
            <w:pPr>
              <w:ind w:firstLine="0"/>
              <w:jc w:val="center"/>
              <w:rPr>
                <w:rFonts w:hint="default"/>
                <w:noProof w:val="0"/>
              </w:rPr>
            </w:pPr>
            <w:r>
              <w:rPr>
                <w:noProof w:val="0"/>
              </w:rPr>
              <w:t>120</w:t>
            </w:r>
          </w:p>
        </w:tc>
      </w:tr>
      <w:tr w:rsidR="00D03A9A" w14:paraId="0C4FAE04" w14:textId="77777777" w:rsidTr="00D03A9A">
        <w:trPr>
          <w:jc w:val="center"/>
        </w:trPr>
        <w:tc>
          <w:tcPr>
            <w:tcW w:w="1144" w:type="pct"/>
            <w:shd w:val="clear" w:color="auto" w:fill="auto"/>
          </w:tcPr>
          <w:p w14:paraId="6A0A234B" w14:textId="77777777" w:rsidR="00D03A9A" w:rsidRDefault="00D03A9A" w:rsidP="00D03A9A">
            <w:pPr>
              <w:ind w:firstLine="0"/>
              <w:jc w:val="center"/>
              <w:rPr>
                <w:rFonts w:hint="default"/>
                <w:noProof w:val="0"/>
              </w:rPr>
            </w:pPr>
            <w:r>
              <w:rPr>
                <w:noProof w:val="0"/>
              </w:rPr>
              <w:t>DQN</w:t>
            </w:r>
          </w:p>
        </w:tc>
        <w:tc>
          <w:tcPr>
            <w:tcW w:w="1482" w:type="pct"/>
            <w:shd w:val="clear" w:color="auto" w:fill="auto"/>
          </w:tcPr>
          <w:p w14:paraId="21F8D86D" w14:textId="77777777" w:rsidR="00D03A9A" w:rsidRDefault="00D03A9A" w:rsidP="00D03A9A">
            <w:pPr>
              <w:ind w:firstLine="0"/>
              <w:jc w:val="center"/>
              <w:rPr>
                <w:rFonts w:hint="default"/>
                <w:noProof w:val="0"/>
              </w:rPr>
            </w:pPr>
            <w:r>
              <w:rPr>
                <w:noProof w:val="0"/>
              </w:rPr>
              <w:t>38.5</w:t>
            </w:r>
          </w:p>
        </w:tc>
        <w:tc>
          <w:tcPr>
            <w:tcW w:w="1209" w:type="pct"/>
            <w:shd w:val="clear" w:color="auto" w:fill="auto"/>
          </w:tcPr>
          <w:p w14:paraId="6293A1D1" w14:textId="77777777" w:rsidR="00D03A9A" w:rsidRDefault="00D03A9A" w:rsidP="00D03A9A">
            <w:pPr>
              <w:ind w:firstLine="0"/>
              <w:jc w:val="center"/>
              <w:rPr>
                <w:rFonts w:hint="default"/>
                <w:noProof w:val="0"/>
              </w:rPr>
            </w:pPr>
            <w:r>
              <w:rPr>
                <w:noProof w:val="0"/>
              </w:rPr>
              <w:t>85.4</w:t>
            </w:r>
          </w:p>
        </w:tc>
        <w:tc>
          <w:tcPr>
            <w:tcW w:w="1166" w:type="pct"/>
            <w:shd w:val="clear" w:color="auto" w:fill="auto"/>
          </w:tcPr>
          <w:p w14:paraId="54B3AF0F" w14:textId="77777777" w:rsidR="00D03A9A" w:rsidRDefault="00D03A9A" w:rsidP="00D03A9A">
            <w:pPr>
              <w:ind w:firstLine="0"/>
              <w:jc w:val="center"/>
              <w:rPr>
                <w:rFonts w:hint="default"/>
                <w:noProof w:val="0"/>
              </w:rPr>
            </w:pPr>
            <w:r>
              <w:rPr>
                <w:noProof w:val="0"/>
              </w:rPr>
              <w:t>450</w:t>
            </w:r>
          </w:p>
        </w:tc>
      </w:tr>
      <w:tr w:rsidR="00D03A9A" w14:paraId="2B20D05D" w14:textId="77777777" w:rsidTr="00D03A9A">
        <w:trPr>
          <w:jc w:val="center"/>
        </w:trPr>
        <w:tc>
          <w:tcPr>
            <w:tcW w:w="1144" w:type="pct"/>
            <w:shd w:val="clear" w:color="auto" w:fill="auto"/>
          </w:tcPr>
          <w:p w14:paraId="67D38194" w14:textId="77777777" w:rsidR="00D03A9A" w:rsidRDefault="00D03A9A" w:rsidP="00D03A9A">
            <w:pPr>
              <w:ind w:firstLine="0"/>
              <w:jc w:val="center"/>
              <w:rPr>
                <w:rFonts w:hint="default"/>
                <w:noProof w:val="0"/>
              </w:rPr>
            </w:pPr>
            <w:r>
              <w:rPr>
                <w:noProof w:val="0"/>
              </w:rPr>
              <w:t>本文</w:t>
            </w:r>
            <w:r>
              <w:rPr>
                <w:noProof w:val="0"/>
              </w:rPr>
              <w:t xml:space="preserve"> PPO </w:t>
            </w:r>
            <w:r>
              <w:rPr>
                <w:noProof w:val="0"/>
              </w:rPr>
              <w:t>算法</w:t>
            </w:r>
          </w:p>
        </w:tc>
        <w:tc>
          <w:tcPr>
            <w:tcW w:w="1482" w:type="pct"/>
            <w:shd w:val="clear" w:color="auto" w:fill="auto"/>
          </w:tcPr>
          <w:p w14:paraId="381EF876" w14:textId="77777777" w:rsidR="00D03A9A" w:rsidRDefault="00D03A9A" w:rsidP="00D03A9A">
            <w:pPr>
              <w:ind w:firstLine="0"/>
              <w:jc w:val="center"/>
              <w:rPr>
                <w:rFonts w:hint="default"/>
                <w:noProof w:val="0"/>
              </w:rPr>
            </w:pPr>
            <w:r>
              <w:rPr>
                <w:noProof w:val="0"/>
              </w:rPr>
              <w:t>32.8</w:t>
            </w:r>
          </w:p>
        </w:tc>
        <w:tc>
          <w:tcPr>
            <w:tcW w:w="1209" w:type="pct"/>
            <w:shd w:val="clear" w:color="auto" w:fill="auto"/>
          </w:tcPr>
          <w:p w14:paraId="172E9DB6" w14:textId="77777777" w:rsidR="00D03A9A" w:rsidRDefault="00D03A9A" w:rsidP="00D03A9A">
            <w:pPr>
              <w:ind w:firstLine="0"/>
              <w:jc w:val="center"/>
              <w:rPr>
                <w:rFonts w:hint="default"/>
                <w:noProof w:val="0"/>
              </w:rPr>
            </w:pPr>
            <w:r>
              <w:rPr>
                <w:noProof w:val="0"/>
              </w:rPr>
              <w:t>96.5</w:t>
            </w:r>
          </w:p>
        </w:tc>
        <w:tc>
          <w:tcPr>
            <w:tcW w:w="1166" w:type="pct"/>
            <w:shd w:val="clear" w:color="auto" w:fill="auto"/>
          </w:tcPr>
          <w:p w14:paraId="72651699" w14:textId="77777777" w:rsidR="00D03A9A" w:rsidRDefault="00D03A9A" w:rsidP="00D03A9A">
            <w:pPr>
              <w:ind w:firstLine="0"/>
              <w:jc w:val="center"/>
              <w:rPr>
                <w:rFonts w:hint="default"/>
                <w:noProof w:val="0"/>
              </w:rPr>
            </w:pPr>
            <w:r>
              <w:rPr>
                <w:noProof w:val="0"/>
              </w:rPr>
              <w:t>520</w:t>
            </w:r>
          </w:p>
        </w:tc>
      </w:tr>
    </w:tbl>
    <w:p w14:paraId="24E63F1A" w14:textId="77777777" w:rsidR="00D03A9A" w:rsidRDefault="00D03A9A">
      <w:pPr>
        <w:pStyle w:val="21"/>
        <w:rPr>
          <w:rFonts w:hint="default"/>
          <w:noProof w:val="0"/>
        </w:rPr>
      </w:pPr>
      <w:bookmarkStart w:id="32" w:name="结果讨论"/>
      <w:bookmarkStart w:id="33" w:name="_Toc220015290"/>
      <w:bookmarkEnd w:id="30"/>
      <w:r>
        <w:rPr>
          <w:noProof w:val="0"/>
        </w:rPr>
        <w:t xml:space="preserve">5.3 </w:t>
      </w:r>
      <w:r>
        <w:rPr>
          <w:noProof w:val="0"/>
        </w:rPr>
        <w:t>结果讨论</w:t>
      </w:r>
      <w:bookmarkEnd w:id="33"/>
    </w:p>
    <w:p w14:paraId="300F8E94" w14:textId="77777777" w:rsidR="00D03A9A" w:rsidRDefault="00D03A9A">
      <w:pPr>
        <w:rPr>
          <w:rFonts w:hint="default"/>
          <w:noProof w:val="0"/>
        </w:rPr>
      </w:pPr>
      <w:r>
        <w:rPr>
          <w:noProof w:val="0"/>
        </w:rPr>
        <w:t>实验证明，虽然</w:t>
      </w:r>
      <w:r>
        <w:rPr>
          <w:noProof w:val="0"/>
        </w:rPr>
        <w:t xml:space="preserve"> Dijkstra </w:t>
      </w:r>
      <w:r>
        <w:rPr>
          <w:noProof w:val="0"/>
        </w:rPr>
        <w:t>算法成功率最高，但在动态拥堵路段表现僵硬。</w:t>
      </w:r>
      <w:r>
        <w:rPr>
          <w:noProof w:val="0"/>
        </w:rPr>
        <w:t xml:space="preserve">PPO </w:t>
      </w:r>
      <w:r>
        <w:rPr>
          <w:noProof w:val="0"/>
        </w:rPr>
        <w:t>算法能够学习到“绕行”策略，虽然内存消耗略高，但在配送效率上有显著提升。</w:t>
      </w:r>
    </w:p>
    <w:p w14:paraId="5FDD9E34" w14:textId="77777777" w:rsidR="00D03A9A" w:rsidRDefault="00D03A9A">
      <w:pPr>
        <w:pStyle w:val="1"/>
        <w:rPr>
          <w:rFonts w:hint="default"/>
          <w:noProof w:val="0"/>
        </w:rPr>
      </w:pPr>
      <w:bookmarkStart w:id="34" w:name="结论与展望"/>
      <w:bookmarkStart w:id="35" w:name="_Toc220015291"/>
      <w:bookmarkEnd w:id="26"/>
      <w:bookmarkEnd w:id="32"/>
      <w:r>
        <w:rPr>
          <w:noProof w:val="0"/>
        </w:rPr>
        <w:t xml:space="preserve">6 </w:t>
      </w:r>
      <w:r>
        <w:rPr>
          <w:noProof w:val="0"/>
        </w:rPr>
        <w:t>结论与展望</w:t>
      </w:r>
      <w:bookmarkEnd w:id="35"/>
    </w:p>
    <w:p w14:paraId="540B13F2" w14:textId="77777777" w:rsidR="00D03A9A" w:rsidRDefault="00D03A9A">
      <w:pPr>
        <w:pStyle w:val="21"/>
        <w:rPr>
          <w:rFonts w:hint="default"/>
          <w:noProof w:val="0"/>
        </w:rPr>
      </w:pPr>
      <w:bookmarkStart w:id="36" w:name="总结"/>
      <w:bookmarkStart w:id="37" w:name="_Toc220015292"/>
      <w:r>
        <w:rPr>
          <w:noProof w:val="0"/>
        </w:rPr>
        <w:t xml:space="preserve">6.1 </w:t>
      </w:r>
      <w:r>
        <w:rPr>
          <w:noProof w:val="0"/>
        </w:rPr>
        <w:t>总结</w:t>
      </w:r>
      <w:bookmarkEnd w:id="37"/>
    </w:p>
    <w:p w14:paraId="480909B3" w14:textId="77777777" w:rsidR="00D03A9A" w:rsidRDefault="00D03A9A">
      <w:pPr>
        <w:rPr>
          <w:rFonts w:hint="default"/>
          <w:noProof w:val="0"/>
        </w:rPr>
      </w:pPr>
      <w:r>
        <w:rPr>
          <w:noProof w:val="0"/>
        </w:rPr>
        <w:t>本文设计并实现了一套基于深度强化学习的物流路径优化系统。通过</w:t>
      </w:r>
      <w:r>
        <w:rPr>
          <w:noProof w:val="0"/>
        </w:rPr>
        <w:t xml:space="preserve"> PPO </w:t>
      </w:r>
      <w:r>
        <w:rPr>
          <w:noProof w:val="0"/>
        </w:rPr>
        <w:t>算法的应用，解决了传统算法在动态环境下的滞后性问题。</w:t>
      </w:r>
    </w:p>
    <w:p w14:paraId="1DC5E941" w14:textId="77777777" w:rsidR="00D03A9A" w:rsidRDefault="00D03A9A">
      <w:pPr>
        <w:pStyle w:val="21"/>
        <w:rPr>
          <w:rFonts w:hint="default"/>
          <w:noProof w:val="0"/>
        </w:rPr>
      </w:pPr>
      <w:bookmarkStart w:id="38" w:name="不足与展望"/>
      <w:bookmarkStart w:id="39" w:name="_Toc220015293"/>
      <w:bookmarkEnd w:id="36"/>
      <w:r>
        <w:rPr>
          <w:noProof w:val="0"/>
        </w:rPr>
        <w:t xml:space="preserve">6.2 </w:t>
      </w:r>
      <w:r>
        <w:rPr>
          <w:noProof w:val="0"/>
        </w:rPr>
        <w:t>不足与展望</w:t>
      </w:r>
      <w:bookmarkEnd w:id="39"/>
    </w:p>
    <w:p w14:paraId="4C921231" w14:textId="77777777" w:rsidR="00D03A9A" w:rsidRDefault="00D03A9A">
      <w:pPr>
        <w:rPr>
          <w:rFonts w:hint="default"/>
          <w:noProof w:val="0"/>
        </w:rPr>
      </w:pPr>
      <w:r>
        <w:rPr>
          <w:noProof w:val="0"/>
        </w:rPr>
        <w:t>目前模型对极端天气（如特大暴雨）的泛化能力有限。未来的研究方向将考虑引入多智能体强化学习（</w:t>
      </w:r>
      <w:r>
        <w:rPr>
          <w:noProof w:val="0"/>
        </w:rPr>
        <w:t>MARL</w:t>
      </w:r>
      <w:r>
        <w:rPr>
          <w:noProof w:val="0"/>
        </w:rPr>
        <w:t>），以实现多车协同作业下的全局最优调度。</w:t>
      </w:r>
    </w:p>
    <w:p w14:paraId="1AD0C8C1" w14:textId="77777777" w:rsidR="00D03A9A" w:rsidRDefault="00D03A9A">
      <w:pPr>
        <w:pStyle w:val="SCAUSectionCentered"/>
        <w:rPr>
          <w:rFonts w:hint="default"/>
          <w:lang w:eastAsia="zh-CN"/>
        </w:rPr>
      </w:pPr>
      <w:bookmarkStart w:id="40" w:name="_Toc220015294"/>
      <w:r>
        <w:rPr>
          <w:lang w:eastAsia="zh-CN"/>
        </w:rPr>
        <w:t>参</w:t>
      </w:r>
      <w:r>
        <w:rPr>
          <w:lang w:eastAsia="zh-CN"/>
        </w:rPr>
        <w:t xml:space="preserve"> </w:t>
      </w:r>
      <w:r>
        <w:rPr>
          <w:lang w:eastAsia="zh-CN"/>
        </w:rPr>
        <w:t>考</w:t>
      </w:r>
      <w:r>
        <w:rPr>
          <w:lang w:eastAsia="zh-CN"/>
        </w:rPr>
        <w:t xml:space="preserve"> </w:t>
      </w:r>
      <w:r>
        <w:rPr>
          <w:lang w:eastAsia="zh-CN"/>
        </w:rPr>
        <w:t>文</w:t>
      </w:r>
      <w:r>
        <w:rPr>
          <w:lang w:eastAsia="zh-CN"/>
        </w:rPr>
        <w:t xml:space="preserve"> </w:t>
      </w:r>
      <w:r>
        <w:rPr>
          <w:lang w:eastAsia="zh-CN"/>
        </w:rPr>
        <w:t>献</w:t>
      </w:r>
      <w:bookmarkEnd w:id="40"/>
    </w:p>
    <w:p w14:paraId="56B25D9E" w14:textId="77777777" w:rsidR="00D03A9A" w:rsidRDefault="00D03A9A" w:rsidP="00D03A9A">
      <w:pPr>
        <w:numPr>
          <w:ilvl w:val="0"/>
          <w:numId w:val="13"/>
        </w:numPr>
        <w:rPr>
          <w:rFonts w:hint="default"/>
          <w:noProof w:val="0"/>
        </w:rPr>
      </w:pPr>
      <w:r>
        <w:rPr>
          <w:noProof w:val="0"/>
        </w:rPr>
        <w:t>Silver, D., et al. (2016). Mastering the game of Go with deep neural networks and tree search. Nature.</w:t>
      </w:r>
    </w:p>
    <w:p w14:paraId="13BE5782" w14:textId="77777777" w:rsidR="00D03A9A" w:rsidRDefault="00D03A9A" w:rsidP="00D03A9A">
      <w:pPr>
        <w:numPr>
          <w:ilvl w:val="0"/>
          <w:numId w:val="13"/>
        </w:numPr>
        <w:rPr>
          <w:rFonts w:hint="default"/>
          <w:noProof w:val="0"/>
        </w:rPr>
      </w:pPr>
      <w:r>
        <w:rPr>
          <w:noProof w:val="0"/>
        </w:rPr>
        <w:t>Schulman, J., et al. (2017). Proximal Policy Optimization Algorithms. arXiv preprint.</w:t>
      </w:r>
    </w:p>
    <w:p w14:paraId="082FD94B" w14:textId="77777777" w:rsidR="00D03A9A" w:rsidRDefault="00D03A9A" w:rsidP="00D03A9A">
      <w:pPr>
        <w:numPr>
          <w:ilvl w:val="0"/>
          <w:numId w:val="13"/>
        </w:numPr>
        <w:rPr>
          <w:rFonts w:hint="default"/>
          <w:noProof w:val="0"/>
        </w:rPr>
      </w:pPr>
      <w:r>
        <w:rPr>
          <w:noProof w:val="0"/>
        </w:rPr>
        <w:t>张伟</w:t>
      </w:r>
      <w:r>
        <w:rPr>
          <w:noProof w:val="0"/>
        </w:rPr>
        <w:t xml:space="preserve">, </w:t>
      </w:r>
      <w:r>
        <w:rPr>
          <w:noProof w:val="0"/>
        </w:rPr>
        <w:t>王强</w:t>
      </w:r>
      <w:r>
        <w:rPr>
          <w:noProof w:val="0"/>
        </w:rPr>
        <w:t xml:space="preserve">. (2024). </w:t>
      </w:r>
      <w:r>
        <w:rPr>
          <w:noProof w:val="0"/>
        </w:rPr>
        <w:t>智能物流系统中的动态路径规划研究</w:t>
      </w:r>
      <w:r>
        <w:rPr>
          <w:noProof w:val="0"/>
        </w:rPr>
        <w:t xml:space="preserve">. </w:t>
      </w:r>
      <w:r>
        <w:rPr>
          <w:noProof w:val="0"/>
        </w:rPr>
        <w:t>《计算机学报》</w:t>
      </w:r>
      <w:r>
        <w:rPr>
          <w:noProof w:val="0"/>
        </w:rPr>
        <w:t>.</w:t>
      </w:r>
    </w:p>
    <w:p w14:paraId="2EAFB52A" w14:textId="77777777" w:rsidR="00D03A9A" w:rsidRDefault="00D03A9A" w:rsidP="00D03A9A">
      <w:pPr>
        <w:numPr>
          <w:ilvl w:val="0"/>
          <w:numId w:val="13"/>
        </w:numPr>
        <w:rPr>
          <w:rFonts w:hint="default"/>
          <w:noProof w:val="0"/>
        </w:rPr>
      </w:pPr>
      <w:r>
        <w:rPr>
          <w:noProof w:val="0"/>
        </w:rPr>
        <w:lastRenderedPageBreak/>
        <w:t>李明</w:t>
      </w:r>
      <w:r>
        <w:rPr>
          <w:noProof w:val="0"/>
        </w:rPr>
        <w:t xml:space="preserve">. (2025). </w:t>
      </w:r>
      <w:r>
        <w:rPr>
          <w:noProof w:val="0"/>
        </w:rPr>
        <w:t>基于强化学习的城市交通流控制分析</w:t>
      </w:r>
      <w:r>
        <w:rPr>
          <w:noProof w:val="0"/>
        </w:rPr>
        <w:t xml:space="preserve">. </w:t>
      </w:r>
      <w:r>
        <w:rPr>
          <w:noProof w:val="0"/>
        </w:rPr>
        <w:t>《人工智能技术应用》</w:t>
      </w:r>
      <w:r>
        <w:rPr>
          <w:noProof w:val="0"/>
        </w:rPr>
        <w:t>.</w:t>
      </w:r>
    </w:p>
    <w:p w14:paraId="25C5D876" w14:textId="77777777" w:rsidR="00D03A9A" w:rsidRDefault="00D03A9A">
      <w:pPr>
        <w:pStyle w:val="SCAUSectionCentered"/>
        <w:rPr>
          <w:rFonts w:hint="default"/>
          <w:lang w:eastAsia="zh-CN"/>
        </w:rPr>
      </w:pPr>
      <w:bookmarkStart w:id="41" w:name="_Toc220015295"/>
      <w:r>
        <w:rPr>
          <w:lang w:eastAsia="zh-CN"/>
        </w:rPr>
        <w:t>致</w:t>
      </w:r>
      <w:r>
        <w:rPr>
          <w:lang w:eastAsia="zh-CN"/>
        </w:rPr>
        <w:t xml:space="preserve"> </w:t>
      </w:r>
      <w:r>
        <w:rPr>
          <w:lang w:eastAsia="zh-CN"/>
        </w:rPr>
        <w:t>谢</w:t>
      </w:r>
      <w:bookmarkEnd w:id="41"/>
    </w:p>
    <w:p w14:paraId="320DF64B" w14:textId="77777777" w:rsidR="00D03A9A" w:rsidRDefault="00D03A9A">
      <w:pPr>
        <w:pStyle w:val="af"/>
        <w:rPr>
          <w:rFonts w:hint="default"/>
          <w:noProof w:val="0"/>
        </w:rPr>
      </w:pPr>
      <w:r>
        <w:rPr>
          <w:noProof w:val="0"/>
        </w:rPr>
        <w:t>历时数月的毕业设计即将落下帷幕。首先，我要衷心感谢我的指导老师。在论文的选题、模型架构设计以及实验调试过程中，老师给予了我悉心的指导和无私的帮助。其严谨的治学态度和敏锐的学术洞察力令我受益匪浅。</w:t>
      </w:r>
    </w:p>
    <w:p w14:paraId="5CAE6367" w14:textId="77777777" w:rsidR="00D03A9A" w:rsidRDefault="00D03A9A">
      <w:pPr>
        <w:pStyle w:val="af"/>
        <w:rPr>
          <w:rFonts w:hint="default"/>
          <w:noProof w:val="0"/>
        </w:rPr>
      </w:pPr>
      <w:r>
        <w:rPr>
          <w:noProof w:val="0"/>
        </w:rPr>
        <w:t>感谢实验室的同学们，在遇到模型不收敛、代码报错的艰难时刻，是你们的讨论与鼓励让我坚持了下来。</w:t>
      </w:r>
    </w:p>
    <w:p w14:paraId="29283D30" w14:textId="77777777" w:rsidR="00D03A9A" w:rsidRDefault="00D03A9A">
      <w:pPr>
        <w:pStyle w:val="af"/>
        <w:rPr>
          <w:rFonts w:hint="default"/>
          <w:noProof w:val="0"/>
        </w:rPr>
      </w:pPr>
      <w:r>
        <w:rPr>
          <w:noProof w:val="0"/>
        </w:rPr>
        <w:t>最后，感谢我的家人。正是由于你们的支持，我才能在这几年的求学时光里专心学业。</w:t>
      </w:r>
    </w:p>
    <w:p w14:paraId="07C01AF4" w14:textId="77777777" w:rsidR="00D03A9A" w:rsidRDefault="00D03A9A">
      <w:pPr>
        <w:pStyle w:val="af"/>
        <w:rPr>
          <w:rFonts w:hint="default"/>
          <w:noProof w:val="0"/>
        </w:rPr>
      </w:pPr>
      <w:r>
        <w:rPr>
          <w:noProof w:val="0"/>
        </w:rPr>
        <w:t>写于</w:t>
      </w:r>
      <w:r>
        <w:rPr>
          <w:noProof w:val="0"/>
        </w:rPr>
        <w:t xml:space="preserve"> 2026</w:t>
      </w:r>
      <w:r>
        <w:rPr>
          <w:noProof w:val="0"/>
        </w:rPr>
        <w:t>年</w:t>
      </w:r>
      <w:r>
        <w:rPr>
          <w:noProof w:val="0"/>
        </w:rPr>
        <w:t>1</w:t>
      </w:r>
      <w:r>
        <w:rPr>
          <w:noProof w:val="0"/>
        </w:rPr>
        <w:t>月</w:t>
      </w:r>
      <w:r>
        <w:rPr>
          <w:noProof w:val="0"/>
        </w:rPr>
        <w:t>22</w:t>
      </w:r>
      <w:r>
        <w:rPr>
          <w:noProof w:val="0"/>
        </w:rPr>
        <w:t>日</w:t>
      </w:r>
    </w:p>
    <w:bookmarkEnd w:id="34"/>
    <w:bookmarkEnd w:id="38"/>
    <w:p w14:paraId="2D43E274" w14:textId="77777777" w:rsidR="007A0270" w:rsidRPr="00D03A9A" w:rsidRDefault="007A0270" w:rsidP="00D03A9A">
      <w:pPr>
        <w:rPr>
          <w:rFonts w:hint="default"/>
          <w:noProof w:val="0"/>
        </w:rPr>
      </w:pPr>
    </w:p>
    <w:sectPr w:rsidR="007A0270" w:rsidRPr="00D03A9A" w:rsidSect="00D03A9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9910DF" w14:textId="77777777" w:rsidR="00D03A9A" w:rsidRDefault="00D03A9A" w:rsidP="00FA138E">
      <w:pPr>
        <w:spacing w:line="240" w:lineRule="auto"/>
        <w:rPr>
          <w:rFonts w:hint="default"/>
        </w:rPr>
      </w:pPr>
      <w:r>
        <w:separator/>
      </w:r>
    </w:p>
  </w:endnote>
  <w:endnote w:type="continuationSeparator" w:id="0">
    <w:p w14:paraId="17092142" w14:textId="77777777" w:rsidR="00D03A9A" w:rsidRDefault="00D03A9A" w:rsidP="00FA138E">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94448" w14:textId="77777777" w:rsidR="00D03A9A" w:rsidRDefault="00D03A9A" w:rsidP="00FA138E">
      <w:pPr>
        <w:spacing w:line="240" w:lineRule="auto"/>
        <w:rPr>
          <w:rFonts w:hint="default"/>
        </w:rPr>
      </w:pPr>
      <w:r>
        <w:separator/>
      </w:r>
    </w:p>
  </w:footnote>
  <w:footnote w:type="continuationSeparator" w:id="0">
    <w:p w14:paraId="419375BB" w14:textId="77777777" w:rsidR="00D03A9A" w:rsidRDefault="00D03A9A" w:rsidP="00FA138E">
      <w:pPr>
        <w:spacing w:line="240" w:lineRule="auto"/>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D4425F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49EE7C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3027949">
    <w:abstractNumId w:val="8"/>
  </w:num>
  <w:num w:numId="2" w16cid:durableId="964314600">
    <w:abstractNumId w:val="6"/>
  </w:num>
  <w:num w:numId="3" w16cid:durableId="1168441673">
    <w:abstractNumId w:val="5"/>
  </w:num>
  <w:num w:numId="4" w16cid:durableId="636029936">
    <w:abstractNumId w:val="4"/>
  </w:num>
  <w:num w:numId="5" w16cid:durableId="1172719760">
    <w:abstractNumId w:val="7"/>
  </w:num>
  <w:num w:numId="6" w16cid:durableId="1747458539">
    <w:abstractNumId w:val="3"/>
  </w:num>
  <w:num w:numId="7" w16cid:durableId="808405078">
    <w:abstractNumId w:val="2"/>
  </w:num>
  <w:num w:numId="8" w16cid:durableId="1946424055">
    <w:abstractNumId w:val="1"/>
  </w:num>
  <w:num w:numId="9" w16cid:durableId="963315753">
    <w:abstractNumId w:val="0"/>
  </w:num>
  <w:num w:numId="10" w16cid:durableId="1575965555">
    <w:abstractNumId w:val="9"/>
  </w:num>
  <w:num w:numId="11" w16cid:durableId="13771995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32845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57475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bordersDoNotSurroundHeader/>
  <w:bordersDoNotSurroundFooter/>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4B0"/>
    <w:rsid w:val="0029639D"/>
    <w:rsid w:val="00326F90"/>
    <w:rsid w:val="00486979"/>
    <w:rsid w:val="004F7242"/>
    <w:rsid w:val="005668F2"/>
    <w:rsid w:val="007A0270"/>
    <w:rsid w:val="00857F6B"/>
    <w:rsid w:val="00A10CAC"/>
    <w:rsid w:val="00A76F50"/>
    <w:rsid w:val="00AA1D8D"/>
    <w:rsid w:val="00B47730"/>
    <w:rsid w:val="00C738A7"/>
    <w:rsid w:val="00CB0664"/>
    <w:rsid w:val="00D03A9A"/>
    <w:rsid w:val="00D5294F"/>
    <w:rsid w:val="00FA138E"/>
    <w:rsid w:val="00FC693F"/>
    <w:rsid w:val="00FF4C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AD921A"/>
  <w14:defaultImageDpi w14:val="300"/>
  <w15:docId w15:val="{7677EC52-632B-493D-987C-11BBD6D6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A138E"/>
    <w:pPr>
      <w:spacing w:after="0" w:line="360" w:lineRule="auto"/>
      <w:ind w:firstLine="480"/>
      <w:jc w:val="both"/>
    </w:pPr>
    <w:rPr>
      <w:rFonts w:ascii="Times New Roman" w:eastAsia="宋体" w:hAnsi="Times New Roman" w:cs="Times New Roman" w:hint="eastAsia"/>
      <w:noProof/>
      <w:color w:val="000000"/>
      <w:sz w:val="24"/>
      <w:lang w:eastAsia="zh-CN"/>
    </w:rPr>
  </w:style>
  <w:style w:type="paragraph" w:styleId="1">
    <w:name w:val="heading 1"/>
    <w:basedOn w:val="a1"/>
    <w:next w:val="a1"/>
    <w:link w:val="10"/>
    <w:uiPriority w:val="9"/>
    <w:qFormat/>
    <w:rsid w:val="00FC693F"/>
    <w:pPr>
      <w:keepNext/>
      <w:keepLines/>
      <w:ind w:firstLine="0"/>
      <w:jc w:val="left"/>
      <w:outlineLvl w:val="0"/>
    </w:pPr>
    <w:rPr>
      <w:rFonts w:eastAsia="黑体" w:hAnsiTheme="majorHAnsi"/>
      <w:bCs/>
      <w:sz w:val="28"/>
      <w:szCs w:val="28"/>
    </w:rPr>
  </w:style>
  <w:style w:type="paragraph" w:styleId="21">
    <w:name w:val="heading 2"/>
    <w:basedOn w:val="a1"/>
    <w:next w:val="a1"/>
    <w:link w:val="22"/>
    <w:uiPriority w:val="9"/>
    <w:unhideWhenUsed/>
    <w:qFormat/>
    <w:rsid w:val="00FC693F"/>
    <w:pPr>
      <w:keepNext/>
      <w:keepLines/>
      <w:ind w:firstLine="0"/>
      <w:jc w:val="left"/>
      <w:outlineLvl w:val="1"/>
    </w:pPr>
    <w:rPr>
      <w:rFonts w:eastAsia="黑体" w:hAnsiTheme="majorHAnsi"/>
      <w:bCs/>
      <w:szCs w:val="26"/>
    </w:rPr>
  </w:style>
  <w:style w:type="paragraph" w:styleId="31">
    <w:name w:val="heading 3"/>
    <w:basedOn w:val="a1"/>
    <w:next w:val="a1"/>
    <w:link w:val="32"/>
    <w:uiPriority w:val="9"/>
    <w:unhideWhenUsed/>
    <w:qFormat/>
    <w:rsid w:val="00FC693F"/>
    <w:pPr>
      <w:keepNext/>
      <w:keepLines/>
      <w:ind w:firstLine="0"/>
      <w:jc w:val="left"/>
      <w:outlineLvl w:val="2"/>
    </w:pPr>
    <w:rPr>
      <w:rFonts w:eastAsia="楷体" w:hAnsiTheme="majorHAnsi"/>
      <w:bCs/>
    </w:rPr>
  </w:style>
  <w:style w:type="paragraph" w:styleId="4">
    <w:name w:val="heading 4"/>
    <w:basedOn w:val="a1"/>
    <w:next w:val="a1"/>
    <w:link w:val="40"/>
    <w:uiPriority w:val="9"/>
    <w:semiHidden/>
    <w:unhideWhenUsed/>
    <w:qFormat/>
    <w:rsid w:val="00FC693F"/>
    <w:pPr>
      <w:keepNext/>
      <w:keepLines/>
      <w:ind w:firstLine="0"/>
      <w:jc w:val="left"/>
      <w:outlineLvl w:val="3"/>
    </w:pPr>
    <w:rPr>
      <w:rFonts w:eastAsia="楷体" w:hAnsiTheme="majorHAnsi"/>
      <w:bCs/>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AUAbstractTitle">
    <w:name w:val="SCAU_Abstract_Title"/>
    <w:pPr>
      <w:spacing w:after="0" w:line="360" w:lineRule="auto"/>
      <w:jc w:val="center"/>
    </w:pPr>
    <w:rPr>
      <w:rFonts w:ascii="Times New Roman" w:eastAsia="黑体" w:hAnsi="Times New Roman" w:cs="Times New Roman" w:hint="eastAsia"/>
      <w:color w:val="000000"/>
      <w:sz w:val="28"/>
    </w:rPr>
  </w:style>
  <w:style w:type="paragraph" w:customStyle="1" w:styleId="SCAUAbstractBody">
    <w:name w:val="SCAU_Abstract_Body"/>
    <w:pPr>
      <w:spacing w:after="0" w:line="360" w:lineRule="auto"/>
      <w:ind w:firstLine="480"/>
      <w:jc w:val="both"/>
    </w:pPr>
    <w:rPr>
      <w:rFonts w:ascii="Times New Roman" w:eastAsia="宋体" w:hAnsi="Times New Roman" w:cs="Times New Roman" w:hint="eastAsia"/>
      <w:color w:val="000000"/>
      <w:sz w:val="24"/>
    </w:rPr>
  </w:style>
  <w:style w:type="paragraph" w:customStyle="1" w:styleId="SCAUKeywords">
    <w:name w:val="SCAU_Keywords"/>
    <w:pPr>
      <w:spacing w:after="0" w:line="360" w:lineRule="auto"/>
      <w:jc w:val="both"/>
    </w:pPr>
    <w:rPr>
      <w:rFonts w:ascii="Times New Roman" w:eastAsia="宋体" w:hAnsi="Times New Roman" w:cs="Times New Roman" w:hint="eastAsia"/>
      <w:color w:val="000000"/>
      <w:sz w:val="24"/>
    </w:rPr>
  </w:style>
  <w:style w:type="paragraph" w:customStyle="1" w:styleId="SCAUEnglishTitle">
    <w:name w:val="SCAU_English_Title"/>
    <w:pPr>
      <w:spacing w:after="0" w:line="360" w:lineRule="auto"/>
      <w:jc w:val="center"/>
    </w:pPr>
    <w:rPr>
      <w:rFonts w:ascii="Times New Roman" w:eastAsia="宋体" w:hAnsi="Times New Roman" w:cs="Times New Roman" w:hint="eastAsia"/>
      <w:b/>
      <w:color w:val="000000"/>
      <w:sz w:val="28"/>
    </w:rPr>
  </w:style>
  <w:style w:type="paragraph" w:customStyle="1" w:styleId="SCAUAbstractEn">
    <w:name w:val="SCAU_Abstract_En"/>
    <w:pPr>
      <w:spacing w:after="0" w:line="360" w:lineRule="auto"/>
      <w:jc w:val="both"/>
    </w:pPr>
    <w:rPr>
      <w:rFonts w:ascii="Times New Roman" w:eastAsia="Times New Roman" w:hAnsi="Times New Roman" w:cs="Times New Roman" w:hint="eastAsia"/>
      <w:color w:val="000000"/>
      <w:sz w:val="24"/>
    </w:rPr>
  </w:style>
  <w:style w:type="paragraph" w:customStyle="1" w:styleId="SCAUSectionCentered">
    <w:name w:val="SCAU_Section_Centered"/>
    <w:rsid w:val="004F7242"/>
    <w:pPr>
      <w:spacing w:after="0" w:line="360" w:lineRule="auto"/>
      <w:jc w:val="center"/>
      <w:outlineLvl w:val="0"/>
    </w:pPr>
    <w:rPr>
      <w:rFonts w:ascii="Times New Roman" w:eastAsia="黑体" w:hAnsi="Times New Roman" w:cs="Times New Roman" w:hint="eastAsia"/>
      <w:color w:val="000000"/>
      <w:sz w:val="28"/>
    </w:rPr>
  </w:style>
  <w:style w:type="paragraph" w:customStyle="1" w:styleId="SCAUReferencesBody">
    <w:name w:val="SCAU_References_Body"/>
    <w:pPr>
      <w:spacing w:after="0" w:line="360" w:lineRule="auto"/>
      <w:ind w:left="480" w:hanging="480"/>
      <w:jc w:val="both"/>
    </w:pPr>
    <w:rPr>
      <w:rFonts w:ascii="Times New Roman" w:eastAsia="宋体" w:hAnsi="Times New Roman" w:cs="Times New Roman" w:hint="eastAsia"/>
      <w:color w:val="000000"/>
      <w:sz w:val="24"/>
    </w:rPr>
  </w:style>
  <w:style w:type="paragraph" w:customStyle="1" w:styleId="SCAUAckBody">
    <w:name w:val="SCAU_Ack_Body"/>
    <w:pPr>
      <w:spacing w:after="0" w:line="360" w:lineRule="auto"/>
      <w:ind w:firstLine="480"/>
      <w:jc w:val="both"/>
    </w:pPr>
    <w:rPr>
      <w:rFonts w:ascii="Times New Roman" w:eastAsia="宋体" w:hAnsi="Times New Roman" w:cs="Times New Roman" w:hint="eastAsia"/>
      <w:color w:val="000000"/>
      <w:sz w:val="24"/>
    </w:rPr>
  </w:style>
  <w:style w:type="paragraph" w:customStyle="1" w:styleId="SCAUCaption">
    <w:name w:val="SCAU_Caption"/>
    <w:pPr>
      <w:spacing w:after="0" w:line="360" w:lineRule="auto"/>
      <w:jc w:val="center"/>
    </w:pPr>
    <w:rPr>
      <w:rFonts w:ascii="Times New Roman" w:eastAsia="宋体" w:hAnsi="Times New Roman" w:cs="Times New Roman" w:hint="eastAsia"/>
      <w:color w:val="000000"/>
      <w:sz w:val="21"/>
    </w:rPr>
  </w:style>
  <w:style w:type="paragraph" w:customStyle="1" w:styleId="SCAUTableContent">
    <w:name w:val="SCAU_Table_Content"/>
    <w:pPr>
      <w:spacing w:after="0" w:line="240" w:lineRule="auto"/>
      <w:jc w:val="center"/>
    </w:pPr>
    <w:rPr>
      <w:rFonts w:ascii="Times New Roman" w:eastAsia="宋体" w:hAnsi="Times New Roman" w:cs="Times New Roman" w:hint="eastAsia"/>
      <w:color w:val="000000"/>
      <w:sz w:val="21"/>
    </w:rPr>
  </w:style>
  <w:style w:type="paragraph" w:customStyle="1" w:styleId="SCAUTableNote">
    <w:name w:val="SCAU_Table_Note"/>
    <w:pPr>
      <w:spacing w:after="0" w:line="360" w:lineRule="auto"/>
    </w:pPr>
    <w:rPr>
      <w:rFonts w:ascii="Times New Roman" w:eastAsia="宋体" w:hAnsi="Times New Roman" w:cs="Times New Roman" w:hint="eastAsia"/>
      <w:color w:val="000000"/>
      <w:sz w:val="18"/>
    </w:rPr>
  </w:style>
  <w:style w:type="paragraph" w:customStyle="1" w:styleId="SCAUFootnoteText">
    <w:name w:val="SCAU_Footnote_Text"/>
    <w:pPr>
      <w:spacing w:after="0" w:line="240" w:lineRule="auto"/>
      <w:jc w:val="both"/>
    </w:pPr>
    <w:rPr>
      <w:rFonts w:ascii="Times New Roman" w:eastAsia="宋体" w:hAnsi="Times New Roman" w:cs="Times New Roman" w:hint="eastAsia"/>
      <w:color w:val="000000"/>
      <w:sz w:val="18"/>
    </w:rPr>
  </w:style>
  <w:style w:type="character" w:styleId="aff9">
    <w:name w:val="Hyperlink"/>
    <w:uiPriority w:val="99"/>
    <w:rsid w:val="00FF4C7E"/>
    <w:rPr>
      <w:color w:val="0000FF"/>
      <w:u w:val="single"/>
    </w:rPr>
  </w:style>
  <w:style w:type="paragraph" w:customStyle="1" w:styleId="38">
    <w:name w:val="样式3"/>
    <w:basedOn w:val="TOC2"/>
    <w:link w:val="39"/>
    <w:qFormat/>
    <w:rsid w:val="00FF4C7E"/>
  </w:style>
  <w:style w:type="character" w:customStyle="1" w:styleId="39">
    <w:name w:val="样式3 字符"/>
    <w:link w:val="38"/>
    <w:rsid w:val="00FF4C7E"/>
    <w:rPr>
      <w:rFonts w:ascii="Times New Roman" w:eastAsia="宋体" w:hAnsi="Times New Roman" w:cs="Times New Roman"/>
      <w:kern w:val="2"/>
      <w:sz w:val="24"/>
      <w:szCs w:val="24"/>
      <w:lang w:eastAsia="zh-CN"/>
    </w:rPr>
  </w:style>
  <w:style w:type="paragraph" w:styleId="TOC2">
    <w:name w:val="toc 2"/>
    <w:basedOn w:val="a1"/>
    <w:next w:val="a1"/>
    <w:autoRedefine/>
    <w:uiPriority w:val="39"/>
    <w:unhideWhenUsed/>
    <w:rsid w:val="00FF4C7E"/>
    <w:pPr>
      <w:widowControl w:val="0"/>
      <w:tabs>
        <w:tab w:val="right" w:leader="dot" w:pos="8776"/>
      </w:tabs>
      <w:ind w:firstLine="0"/>
    </w:pPr>
    <w:rPr>
      <w:rFonts w:hint="default"/>
      <w:color w:val="auto"/>
      <w:kern w:val="2"/>
      <w:szCs w:val="24"/>
    </w:rPr>
  </w:style>
  <w:style w:type="paragraph" w:styleId="TOC1">
    <w:name w:val="toc 1"/>
    <w:basedOn w:val="38"/>
    <w:next w:val="a1"/>
    <w:autoRedefine/>
    <w:uiPriority w:val="39"/>
    <w:unhideWhenUsed/>
    <w:rsid w:val="00FF4C7E"/>
  </w:style>
  <w:style w:type="paragraph" w:styleId="TOC3">
    <w:name w:val="toc 3"/>
    <w:basedOn w:val="38"/>
    <w:next w:val="a1"/>
    <w:autoRedefine/>
    <w:uiPriority w:val="39"/>
    <w:unhideWhenUsed/>
    <w:rsid w:val="00FF4C7E"/>
  </w:style>
  <w:style w:type="character" w:customStyle="1" w:styleId="SCAUKeywordLabel">
    <w:name w:val="SCAU_Keyword_Label"/>
    <w:basedOn w:val="a2"/>
    <w:uiPriority w:val="1"/>
    <w:qFormat/>
    <w:rsid w:val="00C738A7"/>
    <w:rPr>
      <w:rFonts w:ascii="Times New Roman" w:eastAsia="黑体" w:hAnsi="Times New Roman"/>
      <w:b/>
      <w:sz w:val="24"/>
    </w:rPr>
  </w:style>
  <w:style w:type="paragraph" w:customStyle="1" w:styleId="affa">
    <w:name w:val="论文标题"/>
    <w:basedOn w:val="a1"/>
    <w:link w:val="affb"/>
    <w:qFormat/>
    <w:rsid w:val="00D03A9A"/>
    <w:pPr>
      <w:widowControl w:val="0"/>
      <w:spacing w:afterLines="50" w:after="156" w:line="240" w:lineRule="auto"/>
      <w:ind w:firstLine="0"/>
      <w:jc w:val="center"/>
    </w:pPr>
    <w:rPr>
      <w:rFonts w:hAnsi="宋体" w:hint="default"/>
      <w:b/>
      <w:noProof w:val="0"/>
      <w:color w:val="auto"/>
      <w:spacing w:val="30"/>
      <w:kern w:val="2"/>
      <w:sz w:val="72"/>
      <w:szCs w:val="72"/>
    </w:rPr>
  </w:style>
  <w:style w:type="character" w:customStyle="1" w:styleId="affb">
    <w:name w:val="论文标题 字符"/>
    <w:basedOn w:val="a2"/>
    <w:link w:val="affa"/>
    <w:rsid w:val="00D03A9A"/>
    <w:rPr>
      <w:rFonts w:ascii="Times New Roman" w:eastAsia="宋体" w:hAnsi="宋体" w:cs="Times New Roman"/>
      <w:b/>
      <w:spacing w:val="30"/>
      <w:kern w:val="2"/>
      <w:sz w:val="72"/>
      <w:szCs w:val="72"/>
      <w:lang w:eastAsia="zh-CN"/>
    </w:rPr>
  </w:style>
  <w:style w:type="paragraph" w:customStyle="1" w:styleId="affc">
    <w:name w:val="论文副标题"/>
    <w:basedOn w:val="a1"/>
    <w:link w:val="affd"/>
    <w:qFormat/>
    <w:rsid w:val="00D03A9A"/>
    <w:pPr>
      <w:widowControl w:val="0"/>
      <w:spacing w:afterLines="50" w:after="156" w:line="240" w:lineRule="auto"/>
      <w:ind w:firstLine="0"/>
      <w:jc w:val="center"/>
    </w:pPr>
    <w:rPr>
      <w:rFonts w:ascii="黑体" w:eastAsia="黑体" w:hAnsi="黑体" w:hint="default"/>
      <w:b/>
      <w:noProof w:val="0"/>
      <w:color w:val="auto"/>
      <w:spacing w:val="30"/>
      <w:kern w:val="2"/>
      <w:sz w:val="44"/>
      <w:szCs w:val="44"/>
    </w:rPr>
  </w:style>
  <w:style w:type="character" w:customStyle="1" w:styleId="affd">
    <w:name w:val="论文副标题 字符"/>
    <w:basedOn w:val="a2"/>
    <w:link w:val="affc"/>
    <w:rsid w:val="00D03A9A"/>
    <w:rPr>
      <w:rFonts w:ascii="黑体" w:eastAsia="黑体" w:hAnsi="黑体" w:cs="Times New Roman"/>
      <w:b/>
      <w:spacing w:val="30"/>
      <w:kern w:val="2"/>
      <w:sz w:val="44"/>
      <w:szCs w:val="4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Corden</dc:creator>
  <cp:keywords/>
  <dc:description>generated by python-docx</dc:description>
  <cp:lastModifiedBy>non Lee</cp:lastModifiedBy>
  <cp:revision>1</cp:revision>
  <dcterms:created xsi:type="dcterms:W3CDTF">2026-01-22T15:00:00Z</dcterms:created>
  <dcterms:modified xsi:type="dcterms:W3CDTF">2026-01-22T15:00:00Z</dcterms:modified>
  <cp:category/>
</cp:coreProperties>
</file>