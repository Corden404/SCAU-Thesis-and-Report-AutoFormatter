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6ADFFA" w14:textId="77777777" w:rsidR="00234FE6" w:rsidRPr="00AC12EF" w:rsidRDefault="00234FE6" w:rsidP="00257FDD">
      <w:pPr>
        <w:autoSpaceDE w:val="0"/>
        <w:autoSpaceDN w:val="0"/>
        <w:ind w:firstLine="0"/>
        <w:jc w:val="center"/>
        <w:rPr>
          <w:rFonts w:ascii="宋体" w:hAnsi="宋体" w:hint="default"/>
        </w:rPr>
      </w:pPr>
      <w:r w:rsidRPr="00AC12EF">
        <w:rPr>
          <w:noProof/>
        </w:rPr>
        <w:drawing>
          <wp:inline distT="0" distB="0" distL="0" distR="0" wp14:anchorId="71D35B5D" wp14:editId="5464FC4A">
            <wp:extent cx="4357370" cy="1220470"/>
            <wp:effectExtent l="0" t="0" r="0" b="0"/>
            <wp:docPr id="1" name="图片 2" descr="校徽中英文校名组合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校徽中英文校名组合_画板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57370" cy="1220470"/>
                    </a:xfrm>
                    <a:prstGeom prst="rect">
                      <a:avLst/>
                    </a:prstGeom>
                    <a:noFill/>
                    <a:ln>
                      <a:noFill/>
                    </a:ln>
                  </pic:spPr>
                </pic:pic>
              </a:graphicData>
            </a:graphic>
          </wp:inline>
        </w:drawing>
      </w:r>
    </w:p>
    <w:p w14:paraId="451F5AC7" w14:textId="77777777" w:rsidR="00234FE6" w:rsidRPr="00AC12EF" w:rsidRDefault="00234FE6" w:rsidP="004F6016">
      <w:pPr>
        <w:pStyle w:val="affa"/>
        <w:spacing w:after="120"/>
      </w:pPr>
      <w:r w:rsidRPr="00AC12EF">
        <w:t>本科毕业论文</w:t>
      </w:r>
      <w:r w:rsidRPr="00AC12EF">
        <w:rPr>
          <w:rFonts w:hint="eastAsia"/>
        </w:rPr>
        <w:t>(</w:t>
      </w:r>
      <w:r w:rsidRPr="00AC12EF">
        <w:rPr>
          <w:rFonts w:hint="eastAsia"/>
        </w:rPr>
        <w:t>或设计</w:t>
      </w:r>
      <w:r w:rsidRPr="00AC12EF">
        <w:rPr>
          <w:rFonts w:hint="eastAsia"/>
        </w:rPr>
        <w:t>)</w:t>
      </w:r>
    </w:p>
    <w:p w14:paraId="5EEA5FC7" w14:textId="77777777" w:rsidR="00234FE6" w:rsidRPr="00AC12EF" w:rsidRDefault="00234FE6" w:rsidP="00FD4CA6">
      <w:pPr>
        <w:jc w:val="center"/>
        <w:rPr>
          <w:rFonts w:ascii="黑体" w:eastAsia="黑体" w:hAnsi="黑体" w:hint="default"/>
          <w:b/>
          <w:spacing w:val="30"/>
          <w:sz w:val="44"/>
          <w:szCs w:val="44"/>
        </w:rPr>
      </w:pPr>
    </w:p>
    <w:p w14:paraId="60694D2D" w14:textId="77777777" w:rsidR="00234FE6" w:rsidRPr="00AC12EF" w:rsidRDefault="00234FE6" w:rsidP="004F6016">
      <w:pPr>
        <w:pStyle w:val="affc"/>
        <w:spacing w:after="120"/>
      </w:pPr>
      <w:r w:rsidRPr="00AC12EF">
        <w:rPr>
          <w:rFonts w:hint="eastAsia"/>
        </w:rPr>
        <w:t>论文（或设计）题目</w:t>
      </w:r>
    </w:p>
    <w:p w14:paraId="42C2A92A" w14:textId="77777777" w:rsidR="00234FE6" w:rsidRPr="00AC12EF" w:rsidRDefault="00234FE6" w:rsidP="00FD4CA6">
      <w:pPr>
        <w:adjustRightInd w:val="0"/>
        <w:ind w:firstLineChars="400" w:firstLine="1205"/>
        <w:rPr>
          <w:rFonts w:ascii="宋体" w:hAnsi="宋体" w:cs="Courier New" w:hint="default"/>
          <w:b/>
          <w:sz w:val="30"/>
          <w:szCs w:val="30"/>
        </w:rPr>
      </w:pPr>
    </w:p>
    <w:p w14:paraId="40E086BA" w14:textId="77777777" w:rsidR="00234FE6" w:rsidRPr="00AC12EF" w:rsidRDefault="00234FE6" w:rsidP="00FD4CA6">
      <w:pPr>
        <w:adjustRightInd w:val="0"/>
        <w:ind w:firstLineChars="400" w:firstLine="1205"/>
        <w:rPr>
          <w:rFonts w:ascii="宋体" w:hAnsi="宋体" w:cs="Courier New" w:hint="default"/>
          <w:b/>
          <w:sz w:val="30"/>
          <w:szCs w:val="30"/>
        </w:rPr>
      </w:pPr>
    </w:p>
    <w:p w14:paraId="009D5894" w14:textId="77777777" w:rsidR="00234FE6" w:rsidRPr="00AC12EF" w:rsidRDefault="00234FE6" w:rsidP="00FD4CA6">
      <w:pPr>
        <w:rPr>
          <w:rFonts w:hint="default"/>
        </w:rPr>
      </w:pPr>
      <w:r w:rsidRPr="00AC12EF">
        <w:t xml:space="preserve">           </w:t>
      </w:r>
    </w:p>
    <w:p w14:paraId="2F5BD26D" w14:textId="77777777" w:rsidR="00234FE6" w:rsidRPr="00AC12EF" w:rsidRDefault="00234FE6" w:rsidP="00FD4CA6">
      <w:pPr>
        <w:rPr>
          <w:rFonts w:hint="default"/>
        </w:rPr>
      </w:pPr>
      <w:r w:rsidRPr="00AC12EF">
        <w:t xml:space="preserve">           </w:t>
      </w:r>
    </w:p>
    <w:p w14:paraId="70A45CF6" w14:textId="77777777" w:rsidR="00234FE6" w:rsidRPr="00AC12EF" w:rsidRDefault="00234FE6" w:rsidP="00FD4CA6">
      <w:pPr>
        <w:adjustRightInd w:val="0"/>
        <w:ind w:firstLineChars="400" w:firstLine="1205"/>
        <w:rPr>
          <w:rFonts w:ascii="宋体" w:hAnsi="宋体" w:cs="Courier New" w:hint="default"/>
          <w:b/>
          <w:sz w:val="30"/>
          <w:szCs w:val="30"/>
        </w:rPr>
      </w:pPr>
    </w:p>
    <w:p w14:paraId="6C8F4C01" w14:textId="77777777" w:rsidR="00234FE6" w:rsidRPr="00AC12EF" w:rsidRDefault="00234FE6" w:rsidP="00FD4CA6">
      <w:pPr>
        <w:adjustRightInd w:val="0"/>
        <w:ind w:firstLineChars="400" w:firstLine="1205"/>
        <w:rPr>
          <w:rFonts w:ascii="宋体" w:hAnsi="宋体" w:cs="Courier New" w:hint="default"/>
          <w:b/>
          <w:sz w:val="30"/>
          <w:szCs w:val="30"/>
        </w:rPr>
      </w:pPr>
    </w:p>
    <w:p w14:paraId="5063A38B" w14:textId="77777777" w:rsidR="00234FE6" w:rsidRPr="00C11742" w:rsidRDefault="00234FE6" w:rsidP="00FD4CA6">
      <w:pPr>
        <w:adjustRightInd w:val="0"/>
        <w:spacing w:line="700" w:lineRule="exact"/>
        <w:ind w:firstLineChars="400" w:firstLine="1205"/>
        <w:rPr>
          <w:rFonts w:ascii="宋体" w:hAnsi="宋体" w:cs="Courier New" w:hint="default"/>
          <w:b/>
          <w:sz w:val="30"/>
          <w:szCs w:val="30"/>
        </w:rPr>
      </w:pPr>
      <w:r w:rsidRPr="00AC12EF">
        <w:rPr>
          <w:rFonts w:ascii="宋体" w:hAnsi="宋体" w:cs="Courier New"/>
          <w:b/>
          <w:sz w:val="30"/>
          <w:szCs w:val="30"/>
        </w:rPr>
        <w:t>学    院:</w:t>
      </w:r>
      <w:r w:rsidRPr="00C11742">
        <w:rPr>
          <w:rFonts w:ascii="宋体" w:hAnsi="宋体" w:cs="Courier New"/>
          <w:b/>
          <w:sz w:val="30"/>
          <w:szCs w:val="30"/>
          <w:u w:val="single"/>
        </w:rPr>
        <w:t>                   </w:t>
      </w:r>
    </w:p>
    <w:p w14:paraId="1985FBF7" w14:textId="77777777" w:rsidR="00234FE6" w:rsidRPr="00AC12EF" w:rsidRDefault="00234FE6" w:rsidP="00FD4CA6">
      <w:pPr>
        <w:adjustRightInd w:val="0"/>
        <w:spacing w:line="700" w:lineRule="exact"/>
        <w:ind w:firstLineChars="400" w:firstLine="1205"/>
        <w:rPr>
          <w:rFonts w:ascii="宋体" w:hAnsi="宋体" w:cs="Courier New" w:hint="default"/>
          <w:b/>
          <w:sz w:val="30"/>
          <w:szCs w:val="30"/>
          <w:u w:val="single"/>
        </w:rPr>
      </w:pPr>
      <w:r w:rsidRPr="00AC12EF">
        <w:rPr>
          <w:rFonts w:ascii="宋体" w:hAnsi="宋体" w:cs="Courier New"/>
          <w:b/>
          <w:sz w:val="30"/>
          <w:szCs w:val="30"/>
        </w:rPr>
        <w:t>专    业:</w:t>
      </w:r>
      <w:r w:rsidRPr="00C11742">
        <w:rPr>
          <w:rFonts w:ascii="宋体" w:hAnsi="宋体" w:cs="Courier New"/>
          <w:b/>
          <w:sz w:val="30"/>
          <w:szCs w:val="30"/>
          <w:u w:val="single"/>
        </w:rPr>
        <w:t>                   </w:t>
      </w:r>
    </w:p>
    <w:p w14:paraId="441FFEDC" w14:textId="77777777" w:rsidR="00234FE6" w:rsidRPr="00AC12EF" w:rsidRDefault="00234FE6" w:rsidP="00FD4CA6">
      <w:pPr>
        <w:adjustRightInd w:val="0"/>
        <w:spacing w:line="700" w:lineRule="exact"/>
        <w:ind w:firstLineChars="400" w:firstLine="1205"/>
        <w:rPr>
          <w:rFonts w:ascii="宋体" w:hAnsi="宋体" w:cs="Courier New" w:hint="default"/>
          <w:b/>
          <w:sz w:val="30"/>
          <w:szCs w:val="30"/>
        </w:rPr>
      </w:pPr>
      <w:r w:rsidRPr="00AC12EF">
        <w:rPr>
          <w:rFonts w:ascii="宋体" w:hAnsi="宋体" w:cs="Courier New"/>
          <w:b/>
          <w:sz w:val="30"/>
          <w:szCs w:val="30"/>
        </w:rPr>
        <w:t>姓    名:</w:t>
      </w:r>
      <w:r w:rsidRPr="00C11742">
        <w:rPr>
          <w:rFonts w:ascii="宋体" w:hAnsi="宋体" w:cs="Courier New"/>
          <w:b/>
          <w:sz w:val="30"/>
          <w:szCs w:val="30"/>
          <w:u w:val="single"/>
        </w:rPr>
        <w:t>                   </w:t>
      </w:r>
    </w:p>
    <w:p w14:paraId="1A810661" w14:textId="77777777" w:rsidR="00234FE6" w:rsidRPr="00AC12EF" w:rsidRDefault="00234FE6" w:rsidP="00FD4CA6">
      <w:pPr>
        <w:adjustRightInd w:val="0"/>
        <w:spacing w:line="700" w:lineRule="exact"/>
        <w:ind w:firstLineChars="400" w:firstLine="1205"/>
        <w:rPr>
          <w:rFonts w:ascii="宋体" w:hAnsi="宋体" w:cs="Courier New" w:hint="default"/>
          <w:b/>
          <w:sz w:val="30"/>
          <w:szCs w:val="30"/>
        </w:rPr>
      </w:pPr>
      <w:r w:rsidRPr="00AC12EF">
        <w:rPr>
          <w:rFonts w:ascii="宋体" w:hAnsi="宋体" w:cs="Courier New"/>
          <w:b/>
          <w:sz w:val="30"/>
          <w:szCs w:val="30"/>
        </w:rPr>
        <w:t>学    号:</w:t>
      </w:r>
      <w:r w:rsidRPr="00C11742">
        <w:rPr>
          <w:rFonts w:ascii="宋体" w:hAnsi="宋体" w:cs="Courier New"/>
          <w:b/>
          <w:sz w:val="30"/>
          <w:szCs w:val="30"/>
          <w:u w:val="single"/>
        </w:rPr>
        <w:t>                   </w:t>
      </w:r>
    </w:p>
    <w:p w14:paraId="62DE8383" w14:textId="77777777" w:rsidR="00234FE6" w:rsidRPr="00AC12EF" w:rsidRDefault="00234FE6" w:rsidP="00FD4CA6">
      <w:pPr>
        <w:adjustRightInd w:val="0"/>
        <w:spacing w:line="700" w:lineRule="exact"/>
        <w:ind w:firstLineChars="400" w:firstLine="1205"/>
        <w:rPr>
          <w:rFonts w:ascii="宋体" w:hAnsi="宋体" w:cs="Courier New" w:hint="default"/>
          <w:b/>
          <w:sz w:val="30"/>
          <w:szCs w:val="30"/>
          <w:u w:val="single"/>
        </w:rPr>
      </w:pPr>
      <w:r w:rsidRPr="00AC12EF">
        <w:rPr>
          <w:rFonts w:ascii="宋体" w:hAnsi="宋体" w:cs="Courier New"/>
          <w:b/>
          <w:sz w:val="30"/>
          <w:szCs w:val="30"/>
        </w:rPr>
        <w:t>指导教师:</w:t>
      </w:r>
      <w:r w:rsidRPr="00E100F3">
        <w:rPr>
          <w:rFonts w:ascii="宋体" w:hAnsi="宋体" w:cs="Courier New"/>
          <w:b/>
          <w:sz w:val="30"/>
          <w:szCs w:val="30"/>
          <w:u w:val="single"/>
        </w:rPr>
        <w:t>          </w:t>
      </w:r>
      <w:r w:rsidRPr="00AC12EF">
        <w:rPr>
          <w:rFonts w:ascii="宋体" w:hAnsi="宋体" w:cs="Courier New"/>
          <w:b/>
          <w:sz w:val="30"/>
          <w:szCs w:val="30"/>
        </w:rPr>
        <w:t>职称</w:t>
      </w:r>
      <w:r>
        <w:rPr>
          <w:rFonts w:ascii="宋体" w:hAnsi="宋体" w:cs="Courier New"/>
          <w:b/>
          <w:sz w:val="30"/>
          <w:szCs w:val="30"/>
          <w:u w:val="single"/>
        </w:rPr>
        <w:t>       </w:t>
      </w:r>
    </w:p>
    <w:p w14:paraId="0D683559" w14:textId="77777777" w:rsidR="00234FE6" w:rsidRPr="004F6016" w:rsidRDefault="00234FE6" w:rsidP="004F6016">
      <w:pPr>
        <w:adjustRightInd w:val="0"/>
        <w:spacing w:line="700" w:lineRule="exact"/>
        <w:ind w:rightChars="-162" w:right="-389" w:firstLineChars="400" w:firstLine="1205"/>
        <w:rPr>
          <w:rFonts w:ascii="宋体" w:hAnsi="宋体" w:cs="Courier New" w:hint="default"/>
          <w:b/>
          <w:sz w:val="30"/>
          <w:szCs w:val="30"/>
          <w:u w:val="single"/>
        </w:rPr>
      </w:pPr>
      <w:r w:rsidRPr="00AC12EF">
        <w:rPr>
          <w:rFonts w:ascii="宋体" w:hAnsi="宋体" w:cs="Courier New"/>
          <w:b/>
          <w:sz w:val="30"/>
          <w:szCs w:val="30"/>
        </w:rPr>
        <w:t>提交日期</w:t>
      </w:r>
      <w:r>
        <w:rPr>
          <w:rFonts w:ascii="宋体" w:hAnsi="宋体" w:cs="Courier New"/>
          <w:b/>
          <w:sz w:val="30"/>
          <w:szCs w:val="30"/>
        </w:rPr>
        <w:t>:</w:t>
      </w:r>
      <w:r>
        <w:rPr>
          <w:rFonts w:ascii="宋体" w:hAnsi="宋体" w:cs="Courier New"/>
          <w:sz w:val="30"/>
          <w:szCs w:val="30"/>
          <w:u w:val="single"/>
        </w:rPr>
        <w:t>      </w:t>
      </w:r>
      <w:r w:rsidRPr="00AC12EF">
        <w:rPr>
          <w:rFonts w:ascii="宋体" w:hAnsi="宋体" w:cs="Courier New"/>
          <w:b/>
          <w:sz w:val="30"/>
          <w:szCs w:val="30"/>
        </w:rPr>
        <w:t xml:space="preserve">年 </w:t>
      </w:r>
      <w:r>
        <w:rPr>
          <w:rFonts w:ascii="宋体" w:hAnsi="宋体" w:cs="Courier New"/>
          <w:sz w:val="30"/>
          <w:szCs w:val="30"/>
          <w:u w:val="single"/>
        </w:rPr>
        <w:t>     </w:t>
      </w:r>
      <w:r w:rsidRPr="00AC12EF">
        <w:rPr>
          <w:rFonts w:ascii="宋体" w:hAnsi="宋体" w:cs="Courier New"/>
          <w:b/>
          <w:sz w:val="30"/>
          <w:szCs w:val="30"/>
        </w:rPr>
        <w:t>月</w:t>
      </w:r>
      <w:r>
        <w:rPr>
          <w:rFonts w:ascii="宋体" w:hAnsi="宋体" w:cs="Courier New"/>
          <w:sz w:val="30"/>
          <w:szCs w:val="30"/>
          <w:u w:val="single"/>
        </w:rPr>
        <w:t xml:space="preserve">          </w:t>
      </w:r>
      <w:r w:rsidRPr="00AC12EF">
        <w:rPr>
          <w:rFonts w:ascii="宋体" w:hAnsi="宋体" w:cs="Courier New"/>
          <w:sz w:val="30"/>
          <w:szCs w:val="30"/>
          <w:u w:val="single"/>
        </w:rPr>
        <w:t xml:space="preserve"> </w:t>
      </w:r>
      <w:r w:rsidRPr="00AC12EF">
        <w:rPr>
          <w:rFonts w:ascii="宋体" w:hAnsi="宋体" w:cs="Courier New"/>
          <w:b/>
          <w:sz w:val="30"/>
          <w:szCs w:val="30"/>
        </w:rPr>
        <w:t>日</w:t>
      </w:r>
    </w:p>
    <w:p w14:paraId="62E3A555" w14:textId="6139485F" w:rsidR="00234FE6" w:rsidRDefault="00234FE6">
      <w:pPr>
        <w:spacing w:after="200" w:line="276" w:lineRule="auto"/>
        <w:ind w:firstLine="0"/>
        <w:jc w:val="left"/>
        <w:rPr>
          <w:rFonts w:hint="default"/>
        </w:rPr>
      </w:pPr>
      <w:r>
        <w:rPr>
          <w:rFonts w:hint="default"/>
        </w:rPr>
        <w:br w:type="page"/>
      </w:r>
    </w:p>
    <w:p w14:paraId="5E1197E4" w14:textId="77777777" w:rsidR="00234FE6" w:rsidRPr="00911A9B" w:rsidRDefault="00234FE6" w:rsidP="00911A9B">
      <w:pPr>
        <w:spacing w:beforeLines="50" w:before="120" w:afterLines="50" w:after="120"/>
        <w:jc w:val="center"/>
        <w:rPr>
          <w:rFonts w:ascii="黑体" w:eastAsia="黑体" w:hAnsi="黑体" w:cs="Courier New" w:hint="default"/>
          <w:sz w:val="28"/>
          <w:szCs w:val="28"/>
        </w:rPr>
      </w:pPr>
      <w:r w:rsidRPr="00911A9B">
        <w:rPr>
          <w:rFonts w:ascii="黑体" w:eastAsia="黑体" w:hAnsi="黑体"/>
          <w:sz w:val="28"/>
          <w:szCs w:val="28"/>
        </w:rPr>
        <w:lastRenderedPageBreak/>
        <w:t>华南农业大学本科毕业论文（设计）原创性声明</w:t>
      </w:r>
    </w:p>
    <w:p w14:paraId="63FCFBB0" w14:textId="77777777" w:rsidR="00234FE6" w:rsidRPr="00911A9B" w:rsidRDefault="00234FE6" w:rsidP="00911A9B">
      <w:pPr>
        <w:snapToGrid w:val="0"/>
        <w:ind w:firstLineChars="225" w:firstLine="540"/>
        <w:rPr>
          <w:rFonts w:ascii="宋体" w:hAnsi="宋体" w:hint="default"/>
        </w:rPr>
      </w:pPr>
      <w:r w:rsidRPr="00911A9B">
        <w:rPr>
          <w:rFonts w:ascii="宋体" w:hAnsi="宋体"/>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7B50846C" w14:textId="77777777" w:rsidR="00234FE6" w:rsidRPr="00911A9B" w:rsidRDefault="00234FE6" w:rsidP="00911A9B">
      <w:pPr>
        <w:snapToGrid w:val="0"/>
        <w:ind w:firstLineChars="225" w:firstLine="540"/>
        <w:rPr>
          <w:rFonts w:ascii="宋体" w:hAnsi="宋体" w:hint="default"/>
        </w:rPr>
      </w:pPr>
    </w:p>
    <w:p w14:paraId="5AF51C3E" w14:textId="77777777" w:rsidR="00234FE6" w:rsidRPr="00911A9B" w:rsidRDefault="00234FE6" w:rsidP="00911A9B">
      <w:pPr>
        <w:snapToGrid w:val="0"/>
        <w:ind w:firstLineChars="225" w:firstLine="540"/>
        <w:rPr>
          <w:rFonts w:ascii="宋体" w:hAnsi="宋体" w:hint="default"/>
        </w:rPr>
      </w:pPr>
      <w:r w:rsidRPr="00911A9B">
        <w:rPr>
          <w:rFonts w:ascii="宋体" w:hAnsi="宋体"/>
        </w:rPr>
        <w:t>作者签名：                        日期：       年     月     日</w:t>
      </w:r>
    </w:p>
    <w:p w14:paraId="08495DDA" w14:textId="77777777" w:rsidR="00234FE6" w:rsidRPr="00911A9B" w:rsidRDefault="00234FE6" w:rsidP="00911A9B">
      <w:pPr>
        <w:snapToGrid w:val="0"/>
        <w:ind w:firstLineChars="225" w:firstLine="540"/>
        <w:rPr>
          <w:rFonts w:ascii="宋体" w:hAnsi="宋体" w:hint="default"/>
        </w:rPr>
      </w:pPr>
    </w:p>
    <w:p w14:paraId="01A23A2F" w14:textId="77777777" w:rsidR="00234FE6" w:rsidRPr="00911A9B" w:rsidRDefault="00234FE6" w:rsidP="00911A9B">
      <w:pPr>
        <w:adjustRightInd w:val="0"/>
        <w:ind w:leftChars="200" w:left="480"/>
        <w:rPr>
          <w:rFonts w:hint="default"/>
          <w:bCs/>
        </w:rPr>
      </w:pPr>
    </w:p>
    <w:p w14:paraId="479EC336" w14:textId="77777777" w:rsidR="00234FE6" w:rsidRPr="00911A9B" w:rsidRDefault="00234FE6" w:rsidP="00911A9B">
      <w:pPr>
        <w:adjustRightInd w:val="0"/>
        <w:ind w:leftChars="200" w:left="480"/>
        <w:rPr>
          <w:rFonts w:hint="default"/>
          <w:bCs/>
        </w:rPr>
      </w:pPr>
    </w:p>
    <w:p w14:paraId="30B3D9EB" w14:textId="77777777" w:rsidR="00234FE6" w:rsidRPr="00911A9B" w:rsidRDefault="00234FE6" w:rsidP="00911A9B">
      <w:pPr>
        <w:adjustRightInd w:val="0"/>
        <w:ind w:leftChars="200" w:left="480"/>
        <w:rPr>
          <w:rFonts w:hint="default"/>
          <w:bCs/>
        </w:rPr>
      </w:pPr>
    </w:p>
    <w:p w14:paraId="7EBBCF81" w14:textId="77777777" w:rsidR="00234FE6" w:rsidRPr="00911A9B" w:rsidRDefault="00234FE6" w:rsidP="00911A9B">
      <w:pPr>
        <w:adjustRightInd w:val="0"/>
        <w:ind w:leftChars="200" w:left="480"/>
        <w:rPr>
          <w:rFonts w:hint="default"/>
          <w:bCs/>
        </w:rPr>
      </w:pPr>
    </w:p>
    <w:p w14:paraId="06147E7B" w14:textId="77777777" w:rsidR="00234FE6" w:rsidRPr="00911A9B" w:rsidRDefault="00234FE6" w:rsidP="00911A9B">
      <w:pPr>
        <w:spacing w:beforeLines="50" w:before="120" w:afterLines="50" w:after="120"/>
        <w:jc w:val="center"/>
        <w:rPr>
          <w:rFonts w:ascii="黑体" w:eastAsia="黑体" w:hAnsi="黑体" w:hint="default"/>
          <w:sz w:val="28"/>
          <w:szCs w:val="28"/>
        </w:rPr>
      </w:pPr>
      <w:r w:rsidRPr="00911A9B">
        <w:rPr>
          <w:rFonts w:ascii="黑体" w:eastAsia="黑体" w:hAnsi="黑体"/>
          <w:sz w:val="28"/>
          <w:szCs w:val="28"/>
        </w:rPr>
        <w:t>华南农业大学本科毕业论文（设计）使用授权声明</w:t>
      </w:r>
    </w:p>
    <w:p w14:paraId="5B44D67A" w14:textId="77777777" w:rsidR="00234FE6" w:rsidRPr="00911A9B" w:rsidRDefault="00234FE6" w:rsidP="00911A9B">
      <w:pPr>
        <w:snapToGrid w:val="0"/>
        <w:ind w:firstLineChars="225" w:firstLine="540"/>
        <w:rPr>
          <w:rFonts w:ascii="宋体" w:hAnsi="宋体" w:hint="default"/>
        </w:rPr>
      </w:pPr>
      <w:r w:rsidRPr="00911A9B">
        <w:rPr>
          <w:rFonts w:ascii="宋体" w:hAnsi="宋体"/>
        </w:rP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14:paraId="7AE4DD16" w14:textId="77777777" w:rsidR="00234FE6" w:rsidRPr="00911A9B" w:rsidRDefault="00234FE6" w:rsidP="00911A9B">
      <w:pPr>
        <w:snapToGrid w:val="0"/>
        <w:ind w:firstLineChars="225" w:firstLine="540"/>
        <w:rPr>
          <w:rFonts w:ascii="宋体" w:hAnsi="宋体" w:hint="default"/>
        </w:rPr>
      </w:pPr>
    </w:p>
    <w:p w14:paraId="39027BDF" w14:textId="77777777" w:rsidR="00234FE6" w:rsidRPr="00911A9B" w:rsidRDefault="00234FE6" w:rsidP="00911A9B">
      <w:pPr>
        <w:snapToGrid w:val="0"/>
        <w:ind w:firstLineChars="225" w:firstLine="540"/>
        <w:rPr>
          <w:rFonts w:ascii="宋体" w:hAnsi="宋体" w:hint="default"/>
        </w:rPr>
      </w:pPr>
      <w:r w:rsidRPr="00911A9B">
        <w:rPr>
          <w:rFonts w:ascii="宋体" w:hAnsi="宋体"/>
        </w:rPr>
        <w:t xml:space="preserve">作者签名：                           指导教师签名：                        </w:t>
      </w:r>
    </w:p>
    <w:p w14:paraId="2F56DCA0" w14:textId="77777777" w:rsidR="00234FE6" w:rsidRPr="00911A9B" w:rsidRDefault="00234FE6" w:rsidP="00911A9B">
      <w:pPr>
        <w:snapToGrid w:val="0"/>
        <w:ind w:rightChars="-94" w:right="-226" w:firstLineChars="225" w:firstLine="540"/>
        <w:rPr>
          <w:rFonts w:ascii="宋体" w:hAnsi="宋体" w:hint="default"/>
        </w:rPr>
      </w:pPr>
      <w:r w:rsidRPr="00911A9B">
        <w:rPr>
          <w:rFonts w:ascii="宋体" w:hAnsi="宋体"/>
        </w:rPr>
        <w:t>日期：       年      月      日      日期：     年      月      日</w:t>
      </w:r>
    </w:p>
    <w:p w14:paraId="325AABF6" w14:textId="77777777" w:rsidR="00234FE6" w:rsidRPr="00911A9B" w:rsidRDefault="00234FE6" w:rsidP="00911A9B">
      <w:pPr>
        <w:snapToGrid w:val="0"/>
        <w:rPr>
          <w:rFonts w:hint="default"/>
          <w:bCs/>
        </w:rPr>
      </w:pPr>
    </w:p>
    <w:p w14:paraId="5B83BAEE" w14:textId="77777777" w:rsidR="00234FE6" w:rsidRPr="00911A9B" w:rsidRDefault="00234FE6" w:rsidP="00911A9B">
      <w:pPr>
        <w:adjustRightInd w:val="0"/>
        <w:snapToGrid w:val="0"/>
        <w:spacing w:before="120" w:after="240" w:line="260" w:lineRule="atLeast"/>
        <w:ind w:left="425" w:right="425"/>
        <w:rPr>
          <w:rFonts w:ascii="Palatino Linotype" w:eastAsia="Times New Roman" w:hAnsi="Palatino Linotype" w:hint="default"/>
          <w:sz w:val="18"/>
          <w:szCs w:val="20"/>
          <w:lang w:eastAsia="de-DE" w:bidi="en-US"/>
        </w:rPr>
      </w:pPr>
    </w:p>
    <w:p w14:paraId="67A73000" w14:textId="77777777" w:rsidR="00234FE6" w:rsidRPr="00911A9B" w:rsidRDefault="00234FE6" w:rsidP="00911A9B">
      <w:pPr>
        <w:adjustRightInd w:val="0"/>
        <w:snapToGrid w:val="0"/>
        <w:spacing w:before="120" w:after="240" w:line="260" w:lineRule="atLeast"/>
        <w:ind w:left="425" w:right="425"/>
        <w:rPr>
          <w:rFonts w:ascii="Palatino Linotype" w:eastAsia="Times New Roman" w:hAnsi="Palatino Linotype" w:hint="default"/>
          <w:sz w:val="18"/>
          <w:szCs w:val="20"/>
          <w:lang w:eastAsia="de-DE" w:bidi="en-US"/>
        </w:rPr>
      </w:pPr>
    </w:p>
    <w:p w14:paraId="13E94D4A" w14:textId="77777777" w:rsidR="00234FE6" w:rsidRPr="00911A9B" w:rsidRDefault="00234FE6" w:rsidP="005D16FE">
      <w:pPr>
        <w:rPr>
          <w:rFonts w:hint="default"/>
        </w:rPr>
      </w:pPr>
    </w:p>
    <w:p w14:paraId="6D9A5EB8" w14:textId="7846C8D3" w:rsidR="00234FE6" w:rsidRDefault="00234FE6">
      <w:pPr>
        <w:spacing w:after="200" w:line="276" w:lineRule="auto"/>
        <w:ind w:firstLine="0"/>
        <w:jc w:val="left"/>
        <w:rPr>
          <w:rFonts w:hint="default"/>
        </w:rPr>
      </w:pPr>
      <w:r>
        <w:rPr>
          <w:rFonts w:hint="default"/>
        </w:rPr>
        <w:br w:type="page"/>
      </w:r>
    </w:p>
    <w:p w14:paraId="77E58D98" w14:textId="77777777" w:rsidR="00234FE6" w:rsidRDefault="00234FE6">
      <w:pPr>
        <w:pStyle w:val="SCAUAbstractTitle"/>
        <w:rPr>
          <w:rFonts w:hint="default"/>
        </w:rPr>
      </w:pPr>
      <w:r>
        <w:t>摘要</w:t>
      </w:r>
    </w:p>
    <w:p w14:paraId="3C75EBAB" w14:textId="77777777" w:rsidR="00234FE6" w:rsidRDefault="00234FE6">
      <w:pPr>
        <w:pStyle w:val="SCAUAbstractBody"/>
        <w:rPr>
          <w:rFonts w:hint="default"/>
        </w:rPr>
      </w:pPr>
      <w:r>
        <w:t>随着互联网技术的飞速发展，海量数据的获取与处理成为了大数据分析、搜索引擎及人工智能领域的核心环节。传统的单机爬虫在面对千万级甚至亿级网页时，往往受限于单机带宽、内存及计算资源的瓶颈，难以在短时间内完成高效的数据采集。为了解决这一问题，本文设计并实现了一个基于</w:t>
      </w:r>
      <w:r>
        <w:t xml:space="preserve"> Scrapy-Redis </w:t>
      </w:r>
      <w:r>
        <w:t>的大规模分布式</w:t>
      </w:r>
      <w:r>
        <w:t xml:space="preserve"> Web </w:t>
      </w:r>
      <w:r>
        <w:t>爬虫系统。</w:t>
      </w:r>
    </w:p>
    <w:p w14:paraId="12DEC4E2" w14:textId="77777777" w:rsidR="00234FE6" w:rsidRDefault="00234FE6">
      <w:pPr>
        <w:pStyle w:val="SCAUAbstractBody"/>
        <w:rPr>
          <w:rFonts w:hint="default"/>
        </w:rPr>
      </w:pPr>
      <w:r>
        <w:t>本文首先分析了分布式爬虫的核心原理，对比了主从架构与对等架构的优缺点。随后，利用</w:t>
      </w:r>
      <w:r>
        <w:t xml:space="preserve"> Redis </w:t>
      </w:r>
      <w:r>
        <w:t>数据库作为分布式队列与去重中心，结合</w:t>
      </w:r>
      <w:r>
        <w:t xml:space="preserve"> Scrapy </w:t>
      </w:r>
      <w:r>
        <w:t>框架的高效异步处理能力，构建了可水平扩展的爬虫集群。系统实现了请求调度分配、数据去重、持久化存储以及异常重试等功能。实验测试表明，该系统在处理大规模目标网站时，能够显著提升爬取效率，具备良好的容错性与负载均衡能力。最后，本文对采集到的数据进行了清洗与初步分析，验证了系统的实用价值。</w:t>
      </w:r>
    </w:p>
    <w:p w14:paraId="0733C9B4" w14:textId="77777777" w:rsidR="00234FE6" w:rsidRDefault="00234FE6">
      <w:pPr>
        <w:pStyle w:val="SCAUKeywords"/>
        <w:rPr>
          <w:rFonts w:hint="default"/>
        </w:rPr>
      </w:pPr>
      <w:r>
        <w:rPr>
          <w:rStyle w:val="SCAUKeywordLabel"/>
        </w:rPr>
        <w:t>关键词：</w:t>
      </w:r>
      <w:r>
        <w:t xml:space="preserve"> </w:t>
      </w:r>
      <w:r>
        <w:t>分布式爬虫；</w:t>
      </w:r>
      <w:r>
        <w:t>Scrapy-Redis</w:t>
      </w:r>
      <w:r>
        <w:t>；数据采集；</w:t>
      </w:r>
      <w:r>
        <w:t>Redis</w:t>
      </w:r>
      <w:r>
        <w:t>；负载均衡</w:t>
      </w:r>
    </w:p>
    <w:p w14:paraId="4E9348A7" w14:textId="69E288FD" w:rsidR="00234FE6" w:rsidRDefault="00234FE6">
      <w:pPr>
        <w:spacing w:after="200" w:line="276" w:lineRule="auto"/>
        <w:ind w:firstLine="0"/>
        <w:jc w:val="left"/>
        <w:rPr>
          <w:rFonts w:hint="default"/>
        </w:rPr>
      </w:pPr>
      <w:r>
        <w:rPr>
          <w:rFonts w:hint="default"/>
        </w:rPr>
        <w:br w:type="page"/>
      </w:r>
    </w:p>
    <w:p w14:paraId="543F57C6" w14:textId="77777777" w:rsidR="00234FE6" w:rsidRDefault="00234FE6">
      <w:pPr>
        <w:pStyle w:val="SCAUEnglishTitle"/>
        <w:rPr>
          <w:rFonts w:hint="default"/>
        </w:rPr>
      </w:pPr>
      <w:r>
        <w:t>Abstract</w:t>
      </w:r>
    </w:p>
    <w:p w14:paraId="1D1726E1" w14:textId="77777777" w:rsidR="00234FE6" w:rsidRDefault="00234FE6">
      <w:pPr>
        <w:pStyle w:val="SCAUAbstractEn"/>
        <w:rPr>
          <w:rFonts w:hint="default"/>
        </w:rPr>
      </w:pPr>
      <w:r>
        <w:t>With the rapid development of Internet technology, the acquisition and processing of massive data have become the core links in the fields of big data analysis, search engines, and artificial intelligence. Traditional single-machine crawlers often suffer from bottlenecks in bandwidth, memory, and computing resources when facing tens of millions or even hundreds of millions of web pages, making it difficult to complete efficient data collection in a short time. To solve this problem, this paper designs and implements a large-scale distributed Web crawler system based on Scrapy-Redis.</w:t>
      </w:r>
    </w:p>
    <w:p w14:paraId="1C3B3CBD" w14:textId="77777777" w:rsidR="00234FE6" w:rsidRDefault="00234FE6">
      <w:pPr>
        <w:pStyle w:val="SCAUAbstractEn"/>
        <w:rPr>
          <w:rFonts w:hint="default"/>
        </w:rPr>
      </w:pPr>
      <w:r>
        <w:t>This paper first analyzes the core principles of distributed crawlers and compares the advantages and disadvantages of master-slave architecture and peer-to-peer architecture. Subsequently, using the Redis database as the distributed queue and deduplication center, combined with the efficient asynchronous processing capability of the Scrapy framework, a horizontally scalable crawler cluster was constructed. The system implements functions such as request scheduling and distribution, data deduplication, persistent storage, and exception retries. Experimental tests show that the system can significantly improve crawling efficiency when dealing with large-scale target websites and has good fault tolerance and load balancing capabilities. Finally, this paper cleans and performs preliminary analysis on the collected data, verifying the practical value of the system.</w:t>
      </w:r>
    </w:p>
    <w:p w14:paraId="2795DE93" w14:textId="77777777" w:rsidR="00234FE6" w:rsidRDefault="00234FE6">
      <w:pPr>
        <w:pStyle w:val="SCAUKeywords"/>
        <w:rPr>
          <w:rFonts w:hint="default"/>
        </w:rPr>
      </w:pPr>
      <w:r>
        <w:rPr>
          <w:rStyle w:val="SCAUKeywordLabel"/>
        </w:rPr>
        <w:t>Key words:</w:t>
      </w:r>
      <w:r>
        <w:t xml:space="preserve"> Distributed Crawler; Scrapy-Redis; Data Collection; Redis; Load Balancing</w:t>
      </w:r>
    </w:p>
    <w:p w14:paraId="32AE47A0" w14:textId="6DA7C39F" w:rsidR="00234FE6" w:rsidRDefault="00234FE6">
      <w:pPr>
        <w:spacing w:after="200" w:line="276" w:lineRule="auto"/>
        <w:ind w:firstLine="0"/>
        <w:jc w:val="left"/>
        <w:rPr>
          <w:rFonts w:hint="default"/>
        </w:rPr>
      </w:pPr>
      <w:r>
        <w:rPr>
          <w:rFonts w:hint="default"/>
        </w:rPr>
        <w:br w:type="page"/>
      </w:r>
    </w:p>
    <w:p w14:paraId="78F6A396" w14:textId="77777777" w:rsidR="00234FE6" w:rsidRPr="00686CF5" w:rsidRDefault="00234FE6" w:rsidP="00686CF5">
      <w:pPr>
        <w:jc w:val="center"/>
        <w:rPr>
          <w:rFonts w:eastAsia="黑体" w:hint="default"/>
          <w:sz w:val="28"/>
          <w:szCs w:val="28"/>
        </w:rPr>
      </w:pPr>
      <w:r w:rsidRPr="00686CF5">
        <w:rPr>
          <w:rFonts w:eastAsia="黑体"/>
          <w:sz w:val="28"/>
          <w:szCs w:val="28"/>
        </w:rPr>
        <w:t>英文缩略词（符号表）</w:t>
      </w:r>
    </w:p>
    <w:tbl>
      <w:tblPr>
        <w:tblW w:w="5000" w:type="pct"/>
        <w:jc w:val="center"/>
        <w:tblBorders>
          <w:top w:val="single" w:sz="12" w:space="0" w:color="000000"/>
          <w:bottom w:val="single" w:sz="12" w:space="0" w:color="000000"/>
        </w:tblBorders>
        <w:tblLook w:val="0000" w:firstRow="0" w:lastRow="0" w:firstColumn="0" w:lastColumn="0" w:noHBand="0" w:noVBand="0"/>
      </w:tblPr>
      <w:tblGrid>
        <w:gridCol w:w="1305"/>
        <w:gridCol w:w="4471"/>
        <w:gridCol w:w="3080"/>
      </w:tblGrid>
      <w:tr w:rsidR="00234FE6" w:rsidRPr="00686CF5" w14:paraId="3BB20048" w14:textId="77777777" w:rsidTr="00257FDD">
        <w:trPr>
          <w:trHeight w:val="400"/>
          <w:jc w:val="center"/>
        </w:trPr>
        <w:tc>
          <w:tcPr>
            <w:tcW w:w="737" w:type="pct"/>
            <w:tcBorders>
              <w:top w:val="single" w:sz="12" w:space="0" w:color="000000"/>
              <w:bottom w:val="single" w:sz="6" w:space="0" w:color="000000"/>
            </w:tcBorders>
            <w:shd w:val="clear" w:color="auto" w:fill="auto"/>
            <w:vAlign w:val="center"/>
          </w:tcPr>
          <w:p w14:paraId="28EE973F" w14:textId="77777777" w:rsidR="00234FE6" w:rsidRPr="00686CF5" w:rsidRDefault="00234FE6" w:rsidP="00257FDD">
            <w:pPr>
              <w:ind w:firstLine="0"/>
              <w:jc w:val="center"/>
              <w:rPr>
                <w:rFonts w:hint="default"/>
                <w:szCs w:val="24"/>
              </w:rPr>
            </w:pPr>
            <w:r w:rsidRPr="00686CF5">
              <w:rPr>
                <w:szCs w:val="24"/>
              </w:rPr>
              <w:t>英文缩写</w:t>
            </w:r>
          </w:p>
        </w:tc>
        <w:tc>
          <w:tcPr>
            <w:tcW w:w="2524" w:type="pct"/>
            <w:tcBorders>
              <w:top w:val="single" w:sz="12" w:space="0" w:color="000000"/>
              <w:bottom w:val="single" w:sz="6" w:space="0" w:color="000000"/>
            </w:tcBorders>
            <w:shd w:val="clear" w:color="auto" w:fill="auto"/>
            <w:vAlign w:val="center"/>
          </w:tcPr>
          <w:p w14:paraId="642D1923" w14:textId="77777777" w:rsidR="00234FE6" w:rsidRPr="00686CF5" w:rsidRDefault="00234FE6" w:rsidP="00257FDD">
            <w:pPr>
              <w:ind w:firstLine="0"/>
              <w:jc w:val="center"/>
              <w:rPr>
                <w:rFonts w:hint="default"/>
                <w:szCs w:val="24"/>
              </w:rPr>
            </w:pPr>
            <w:r w:rsidRPr="00686CF5">
              <w:rPr>
                <w:szCs w:val="24"/>
              </w:rPr>
              <w:t>英文全称</w:t>
            </w:r>
          </w:p>
        </w:tc>
        <w:tc>
          <w:tcPr>
            <w:tcW w:w="1739" w:type="pct"/>
            <w:tcBorders>
              <w:top w:val="single" w:sz="12" w:space="0" w:color="000000"/>
              <w:bottom w:val="single" w:sz="6" w:space="0" w:color="000000"/>
            </w:tcBorders>
            <w:shd w:val="clear" w:color="auto" w:fill="auto"/>
            <w:vAlign w:val="center"/>
          </w:tcPr>
          <w:p w14:paraId="312A37F8" w14:textId="77777777" w:rsidR="00234FE6" w:rsidRPr="00686CF5" w:rsidRDefault="00234FE6" w:rsidP="00257FDD">
            <w:pPr>
              <w:ind w:firstLine="0"/>
              <w:jc w:val="center"/>
              <w:rPr>
                <w:rFonts w:hint="default"/>
                <w:szCs w:val="24"/>
              </w:rPr>
            </w:pPr>
            <w:r w:rsidRPr="00686CF5">
              <w:rPr>
                <w:szCs w:val="24"/>
              </w:rPr>
              <w:t>中文全称</w:t>
            </w:r>
          </w:p>
        </w:tc>
      </w:tr>
      <w:tr w:rsidR="00234FE6" w:rsidRPr="00686CF5" w14:paraId="2EE6BD76" w14:textId="77777777" w:rsidTr="00257FDD">
        <w:trPr>
          <w:trHeight w:val="400"/>
          <w:jc w:val="center"/>
        </w:trPr>
        <w:tc>
          <w:tcPr>
            <w:tcW w:w="737" w:type="pct"/>
            <w:tcBorders>
              <w:top w:val="single" w:sz="6" w:space="0" w:color="000000"/>
            </w:tcBorders>
            <w:shd w:val="clear" w:color="auto" w:fill="auto"/>
            <w:vAlign w:val="center"/>
          </w:tcPr>
          <w:p w14:paraId="36C1A62B" w14:textId="77777777" w:rsidR="00234FE6" w:rsidRPr="00686CF5" w:rsidRDefault="00234FE6" w:rsidP="00257FDD">
            <w:pPr>
              <w:ind w:firstLine="0"/>
              <w:jc w:val="center"/>
              <w:rPr>
                <w:rFonts w:hint="default"/>
                <w:szCs w:val="24"/>
              </w:rPr>
            </w:pPr>
          </w:p>
        </w:tc>
        <w:tc>
          <w:tcPr>
            <w:tcW w:w="2524" w:type="pct"/>
            <w:tcBorders>
              <w:top w:val="single" w:sz="6" w:space="0" w:color="000000"/>
            </w:tcBorders>
            <w:shd w:val="clear" w:color="auto" w:fill="auto"/>
            <w:vAlign w:val="center"/>
          </w:tcPr>
          <w:p w14:paraId="3E109B8F" w14:textId="77777777" w:rsidR="00234FE6" w:rsidRPr="00686CF5" w:rsidRDefault="00234FE6" w:rsidP="00257FDD">
            <w:pPr>
              <w:ind w:firstLine="0"/>
              <w:jc w:val="center"/>
              <w:rPr>
                <w:rFonts w:hint="default"/>
                <w:szCs w:val="24"/>
              </w:rPr>
            </w:pPr>
          </w:p>
        </w:tc>
        <w:tc>
          <w:tcPr>
            <w:tcW w:w="1739" w:type="pct"/>
            <w:tcBorders>
              <w:top w:val="single" w:sz="6" w:space="0" w:color="000000"/>
            </w:tcBorders>
            <w:shd w:val="clear" w:color="auto" w:fill="auto"/>
            <w:vAlign w:val="center"/>
          </w:tcPr>
          <w:p w14:paraId="1E2C91EC" w14:textId="77777777" w:rsidR="00234FE6" w:rsidRPr="00686CF5" w:rsidRDefault="00234FE6" w:rsidP="00257FDD">
            <w:pPr>
              <w:ind w:firstLine="0"/>
              <w:jc w:val="center"/>
              <w:rPr>
                <w:rFonts w:hint="default"/>
                <w:szCs w:val="24"/>
              </w:rPr>
            </w:pPr>
          </w:p>
        </w:tc>
      </w:tr>
      <w:tr w:rsidR="00234FE6" w:rsidRPr="00686CF5" w14:paraId="70B4E917" w14:textId="77777777" w:rsidTr="00257FDD">
        <w:trPr>
          <w:trHeight w:val="410"/>
          <w:jc w:val="center"/>
        </w:trPr>
        <w:tc>
          <w:tcPr>
            <w:tcW w:w="737" w:type="pct"/>
            <w:shd w:val="clear" w:color="auto" w:fill="auto"/>
            <w:vAlign w:val="center"/>
          </w:tcPr>
          <w:p w14:paraId="64FF3095" w14:textId="77777777" w:rsidR="00234FE6" w:rsidRPr="00686CF5" w:rsidRDefault="00234FE6" w:rsidP="00257FDD">
            <w:pPr>
              <w:ind w:firstLine="0"/>
              <w:jc w:val="center"/>
              <w:rPr>
                <w:rFonts w:hint="default"/>
                <w:szCs w:val="24"/>
              </w:rPr>
            </w:pPr>
          </w:p>
        </w:tc>
        <w:tc>
          <w:tcPr>
            <w:tcW w:w="2524" w:type="pct"/>
            <w:shd w:val="clear" w:color="auto" w:fill="auto"/>
            <w:vAlign w:val="center"/>
          </w:tcPr>
          <w:p w14:paraId="2CF7A05E" w14:textId="77777777" w:rsidR="00234FE6" w:rsidRPr="00686CF5" w:rsidRDefault="00234FE6" w:rsidP="00257FDD">
            <w:pPr>
              <w:ind w:firstLine="0"/>
              <w:jc w:val="center"/>
              <w:rPr>
                <w:rFonts w:hint="default"/>
                <w:szCs w:val="24"/>
              </w:rPr>
            </w:pPr>
          </w:p>
        </w:tc>
        <w:tc>
          <w:tcPr>
            <w:tcW w:w="1739" w:type="pct"/>
            <w:shd w:val="clear" w:color="auto" w:fill="auto"/>
            <w:vAlign w:val="center"/>
          </w:tcPr>
          <w:p w14:paraId="32D000A1" w14:textId="77777777" w:rsidR="00234FE6" w:rsidRPr="00686CF5" w:rsidRDefault="00234FE6" w:rsidP="00257FDD">
            <w:pPr>
              <w:ind w:firstLine="0"/>
              <w:jc w:val="center"/>
              <w:rPr>
                <w:rFonts w:hint="default"/>
                <w:szCs w:val="24"/>
              </w:rPr>
            </w:pPr>
          </w:p>
        </w:tc>
      </w:tr>
      <w:tr w:rsidR="00234FE6" w:rsidRPr="00686CF5" w14:paraId="54CAFA68" w14:textId="77777777" w:rsidTr="00257FDD">
        <w:trPr>
          <w:trHeight w:val="400"/>
          <w:jc w:val="center"/>
        </w:trPr>
        <w:tc>
          <w:tcPr>
            <w:tcW w:w="737" w:type="pct"/>
            <w:shd w:val="clear" w:color="auto" w:fill="auto"/>
            <w:vAlign w:val="center"/>
          </w:tcPr>
          <w:p w14:paraId="675F17EE" w14:textId="77777777" w:rsidR="00234FE6" w:rsidRPr="00686CF5" w:rsidRDefault="00234FE6" w:rsidP="00257FDD">
            <w:pPr>
              <w:ind w:firstLine="0"/>
              <w:jc w:val="center"/>
              <w:rPr>
                <w:rFonts w:hint="default"/>
                <w:szCs w:val="24"/>
              </w:rPr>
            </w:pPr>
          </w:p>
        </w:tc>
        <w:tc>
          <w:tcPr>
            <w:tcW w:w="2524" w:type="pct"/>
            <w:shd w:val="clear" w:color="auto" w:fill="auto"/>
            <w:vAlign w:val="center"/>
          </w:tcPr>
          <w:p w14:paraId="4625F9F9" w14:textId="77777777" w:rsidR="00234FE6" w:rsidRPr="00686CF5" w:rsidRDefault="00234FE6" w:rsidP="00257FDD">
            <w:pPr>
              <w:ind w:firstLine="0"/>
              <w:jc w:val="center"/>
              <w:rPr>
                <w:rFonts w:hint="default"/>
                <w:szCs w:val="24"/>
              </w:rPr>
            </w:pPr>
          </w:p>
        </w:tc>
        <w:tc>
          <w:tcPr>
            <w:tcW w:w="1739" w:type="pct"/>
            <w:shd w:val="clear" w:color="auto" w:fill="auto"/>
            <w:vAlign w:val="center"/>
          </w:tcPr>
          <w:p w14:paraId="39F3B09B" w14:textId="77777777" w:rsidR="00234FE6" w:rsidRPr="00686CF5" w:rsidRDefault="00234FE6" w:rsidP="00257FDD">
            <w:pPr>
              <w:ind w:firstLine="0"/>
              <w:jc w:val="center"/>
              <w:rPr>
                <w:rFonts w:hint="default"/>
                <w:szCs w:val="24"/>
              </w:rPr>
            </w:pPr>
          </w:p>
        </w:tc>
      </w:tr>
      <w:tr w:rsidR="00234FE6" w:rsidRPr="00686CF5" w14:paraId="52D09DC0" w14:textId="77777777" w:rsidTr="00257FDD">
        <w:trPr>
          <w:trHeight w:val="400"/>
          <w:jc w:val="center"/>
        </w:trPr>
        <w:tc>
          <w:tcPr>
            <w:tcW w:w="737" w:type="pct"/>
            <w:shd w:val="clear" w:color="auto" w:fill="auto"/>
            <w:vAlign w:val="center"/>
          </w:tcPr>
          <w:p w14:paraId="09F5484B" w14:textId="77777777" w:rsidR="00234FE6" w:rsidRPr="00686CF5" w:rsidRDefault="00234FE6" w:rsidP="00257FDD">
            <w:pPr>
              <w:ind w:firstLine="0"/>
              <w:jc w:val="center"/>
              <w:rPr>
                <w:rFonts w:hint="default"/>
                <w:szCs w:val="24"/>
              </w:rPr>
            </w:pPr>
          </w:p>
        </w:tc>
        <w:tc>
          <w:tcPr>
            <w:tcW w:w="2524" w:type="pct"/>
            <w:shd w:val="clear" w:color="auto" w:fill="auto"/>
            <w:vAlign w:val="center"/>
          </w:tcPr>
          <w:p w14:paraId="21E316ED" w14:textId="77777777" w:rsidR="00234FE6" w:rsidRPr="00686CF5" w:rsidRDefault="00234FE6" w:rsidP="00257FDD">
            <w:pPr>
              <w:ind w:firstLine="0"/>
              <w:jc w:val="center"/>
              <w:rPr>
                <w:rFonts w:hint="default"/>
                <w:szCs w:val="24"/>
              </w:rPr>
            </w:pPr>
          </w:p>
        </w:tc>
        <w:tc>
          <w:tcPr>
            <w:tcW w:w="1739" w:type="pct"/>
            <w:shd w:val="clear" w:color="auto" w:fill="auto"/>
            <w:vAlign w:val="center"/>
          </w:tcPr>
          <w:p w14:paraId="1FF345FC" w14:textId="77777777" w:rsidR="00234FE6" w:rsidRPr="00686CF5" w:rsidRDefault="00234FE6" w:rsidP="00257FDD">
            <w:pPr>
              <w:ind w:firstLine="0"/>
              <w:jc w:val="center"/>
              <w:rPr>
                <w:rFonts w:hint="default"/>
                <w:szCs w:val="24"/>
              </w:rPr>
            </w:pPr>
          </w:p>
        </w:tc>
      </w:tr>
      <w:tr w:rsidR="00234FE6" w:rsidRPr="00686CF5" w14:paraId="3941BE9B" w14:textId="77777777" w:rsidTr="00257FDD">
        <w:trPr>
          <w:trHeight w:val="400"/>
          <w:jc w:val="center"/>
        </w:trPr>
        <w:tc>
          <w:tcPr>
            <w:tcW w:w="737" w:type="pct"/>
            <w:shd w:val="clear" w:color="auto" w:fill="auto"/>
            <w:vAlign w:val="center"/>
          </w:tcPr>
          <w:p w14:paraId="2840BA59" w14:textId="77777777" w:rsidR="00234FE6" w:rsidRPr="00686CF5" w:rsidRDefault="00234FE6" w:rsidP="00257FDD">
            <w:pPr>
              <w:ind w:firstLine="0"/>
              <w:jc w:val="center"/>
              <w:rPr>
                <w:rFonts w:hint="default"/>
                <w:szCs w:val="24"/>
              </w:rPr>
            </w:pPr>
          </w:p>
        </w:tc>
        <w:tc>
          <w:tcPr>
            <w:tcW w:w="2524" w:type="pct"/>
            <w:shd w:val="clear" w:color="auto" w:fill="auto"/>
            <w:vAlign w:val="center"/>
          </w:tcPr>
          <w:p w14:paraId="5639BBE0" w14:textId="77777777" w:rsidR="00234FE6" w:rsidRPr="00686CF5" w:rsidRDefault="00234FE6" w:rsidP="00257FDD">
            <w:pPr>
              <w:ind w:firstLine="0"/>
              <w:jc w:val="center"/>
              <w:rPr>
                <w:rFonts w:hint="default"/>
                <w:szCs w:val="24"/>
              </w:rPr>
            </w:pPr>
          </w:p>
        </w:tc>
        <w:tc>
          <w:tcPr>
            <w:tcW w:w="1739" w:type="pct"/>
            <w:shd w:val="clear" w:color="auto" w:fill="auto"/>
            <w:vAlign w:val="center"/>
          </w:tcPr>
          <w:p w14:paraId="7FE96E84" w14:textId="77777777" w:rsidR="00234FE6" w:rsidRPr="00686CF5" w:rsidRDefault="00234FE6" w:rsidP="00257FDD">
            <w:pPr>
              <w:ind w:firstLine="0"/>
              <w:jc w:val="center"/>
              <w:rPr>
                <w:rFonts w:hint="default"/>
                <w:szCs w:val="24"/>
              </w:rPr>
            </w:pPr>
          </w:p>
        </w:tc>
      </w:tr>
      <w:tr w:rsidR="00234FE6" w:rsidRPr="00686CF5" w14:paraId="169401C6" w14:textId="77777777" w:rsidTr="00257FDD">
        <w:trPr>
          <w:trHeight w:val="400"/>
          <w:jc w:val="center"/>
        </w:trPr>
        <w:tc>
          <w:tcPr>
            <w:tcW w:w="737" w:type="pct"/>
            <w:shd w:val="clear" w:color="auto" w:fill="auto"/>
            <w:vAlign w:val="center"/>
          </w:tcPr>
          <w:p w14:paraId="2A3A1581" w14:textId="77777777" w:rsidR="00234FE6" w:rsidRPr="00686CF5" w:rsidRDefault="00234FE6" w:rsidP="00257FDD">
            <w:pPr>
              <w:ind w:firstLine="0"/>
              <w:jc w:val="center"/>
              <w:rPr>
                <w:rFonts w:hint="default"/>
                <w:szCs w:val="24"/>
              </w:rPr>
            </w:pPr>
          </w:p>
        </w:tc>
        <w:tc>
          <w:tcPr>
            <w:tcW w:w="2524" w:type="pct"/>
            <w:shd w:val="clear" w:color="auto" w:fill="auto"/>
            <w:vAlign w:val="center"/>
          </w:tcPr>
          <w:p w14:paraId="1157BD7F" w14:textId="77777777" w:rsidR="00234FE6" w:rsidRPr="00686CF5" w:rsidRDefault="00234FE6" w:rsidP="00257FDD">
            <w:pPr>
              <w:ind w:firstLine="0"/>
              <w:jc w:val="center"/>
              <w:rPr>
                <w:rFonts w:hint="default"/>
                <w:szCs w:val="24"/>
              </w:rPr>
            </w:pPr>
          </w:p>
        </w:tc>
        <w:tc>
          <w:tcPr>
            <w:tcW w:w="1739" w:type="pct"/>
            <w:shd w:val="clear" w:color="auto" w:fill="auto"/>
            <w:vAlign w:val="center"/>
          </w:tcPr>
          <w:p w14:paraId="6E0D7D7C" w14:textId="77777777" w:rsidR="00234FE6" w:rsidRPr="00686CF5" w:rsidRDefault="00234FE6" w:rsidP="00257FDD">
            <w:pPr>
              <w:ind w:firstLine="0"/>
              <w:jc w:val="center"/>
              <w:rPr>
                <w:rFonts w:hint="default"/>
                <w:szCs w:val="24"/>
              </w:rPr>
            </w:pPr>
          </w:p>
        </w:tc>
      </w:tr>
      <w:tr w:rsidR="00234FE6" w:rsidRPr="00686CF5" w14:paraId="4092CBB2" w14:textId="77777777" w:rsidTr="00257FDD">
        <w:trPr>
          <w:trHeight w:val="410"/>
          <w:jc w:val="center"/>
        </w:trPr>
        <w:tc>
          <w:tcPr>
            <w:tcW w:w="737" w:type="pct"/>
            <w:shd w:val="clear" w:color="auto" w:fill="auto"/>
            <w:vAlign w:val="center"/>
          </w:tcPr>
          <w:p w14:paraId="4714C8FE" w14:textId="77777777" w:rsidR="00234FE6" w:rsidRPr="00686CF5" w:rsidRDefault="00234FE6" w:rsidP="00257FDD">
            <w:pPr>
              <w:ind w:firstLine="0"/>
              <w:jc w:val="center"/>
              <w:rPr>
                <w:rFonts w:hint="default"/>
                <w:szCs w:val="24"/>
              </w:rPr>
            </w:pPr>
          </w:p>
        </w:tc>
        <w:tc>
          <w:tcPr>
            <w:tcW w:w="2524" w:type="pct"/>
            <w:shd w:val="clear" w:color="auto" w:fill="auto"/>
            <w:vAlign w:val="center"/>
          </w:tcPr>
          <w:p w14:paraId="036F9DBB" w14:textId="77777777" w:rsidR="00234FE6" w:rsidRPr="00686CF5" w:rsidRDefault="00234FE6" w:rsidP="00257FDD">
            <w:pPr>
              <w:ind w:firstLine="0"/>
              <w:jc w:val="center"/>
              <w:rPr>
                <w:rFonts w:hint="default"/>
                <w:szCs w:val="24"/>
              </w:rPr>
            </w:pPr>
          </w:p>
        </w:tc>
        <w:tc>
          <w:tcPr>
            <w:tcW w:w="1739" w:type="pct"/>
            <w:shd w:val="clear" w:color="auto" w:fill="auto"/>
            <w:vAlign w:val="center"/>
          </w:tcPr>
          <w:p w14:paraId="6C02C029" w14:textId="77777777" w:rsidR="00234FE6" w:rsidRPr="00686CF5" w:rsidRDefault="00234FE6" w:rsidP="00257FDD">
            <w:pPr>
              <w:ind w:firstLine="0"/>
              <w:jc w:val="center"/>
              <w:rPr>
                <w:rFonts w:hint="default"/>
                <w:szCs w:val="24"/>
              </w:rPr>
            </w:pPr>
          </w:p>
        </w:tc>
      </w:tr>
    </w:tbl>
    <w:p w14:paraId="5A9D4D98" w14:textId="77777777" w:rsidR="00234FE6" w:rsidRDefault="00234FE6">
      <w:pPr>
        <w:rPr>
          <w:rFonts w:hint="default"/>
        </w:rPr>
      </w:pPr>
    </w:p>
    <w:p w14:paraId="5808A664" w14:textId="5FB6A991" w:rsidR="00234FE6" w:rsidRDefault="00234FE6">
      <w:pPr>
        <w:spacing w:after="200" w:line="276" w:lineRule="auto"/>
        <w:ind w:firstLine="0"/>
        <w:jc w:val="left"/>
        <w:rPr>
          <w:rFonts w:hint="default"/>
        </w:rPr>
      </w:pPr>
      <w:r>
        <w:rPr>
          <w:rFonts w:hint="default"/>
        </w:rPr>
        <w:br w:type="page"/>
      </w:r>
    </w:p>
    <w:p w14:paraId="301586F8" w14:textId="77777777" w:rsidR="00234FE6" w:rsidRDefault="00234FE6" w:rsidP="00AC1D4B">
      <w:pPr>
        <w:jc w:val="center"/>
        <w:rPr>
          <w:rFonts w:ascii="黑体" w:eastAsia="黑体" w:hAnsi="黑体" w:hint="default"/>
          <w:sz w:val="28"/>
          <w:szCs w:val="28"/>
        </w:rPr>
      </w:pPr>
      <w:r w:rsidRPr="00AC1D4B">
        <w:rPr>
          <w:rFonts w:ascii="黑体" w:eastAsia="黑体" w:hAnsi="黑体"/>
          <w:sz w:val="28"/>
          <w:szCs w:val="28"/>
        </w:rPr>
        <w:t>目</w:t>
      </w:r>
      <w:r>
        <w:rPr>
          <w:rFonts w:ascii="黑体" w:eastAsia="黑体" w:hAnsi="黑体"/>
          <w:sz w:val="28"/>
          <w:szCs w:val="28"/>
        </w:rPr>
        <w:t xml:space="preserve">        </w:t>
      </w:r>
      <w:r w:rsidRPr="00AC1D4B">
        <w:rPr>
          <w:rFonts w:ascii="黑体" w:eastAsia="黑体" w:hAnsi="黑体"/>
          <w:sz w:val="28"/>
          <w:szCs w:val="28"/>
        </w:rPr>
        <w:t>录</w:t>
      </w:r>
    </w:p>
    <w:p w14:paraId="4749EBC1" w14:textId="4E624A6A" w:rsidR="00242E84" w:rsidRDefault="00234FE6">
      <w:pPr>
        <w:pStyle w:val="TOC1"/>
        <w:rPr>
          <w:rFonts w:asciiTheme="minorHAnsi" w:eastAsiaTheme="minorEastAsia" w:hAnsiTheme="minorHAnsi" w:cstheme="minorBidi"/>
          <w:noProof/>
          <w:sz w:val="22"/>
          <w14:ligatures w14:val="standardContextual"/>
        </w:rPr>
      </w:pPr>
      <w:r>
        <w:rPr>
          <w:rFonts w:ascii="黑体" w:eastAsia="黑体" w:hAnsi="黑体" w:hint="eastAsia"/>
          <w:sz w:val="28"/>
          <w:szCs w:val="28"/>
        </w:rPr>
        <w:fldChar w:fldCharType="begin"/>
      </w:r>
      <w:r>
        <w:rPr>
          <w:rFonts w:ascii="黑体" w:eastAsia="黑体" w:hAnsi="黑体"/>
          <w:sz w:val="28"/>
          <w:szCs w:val="28"/>
        </w:rPr>
        <w:instrText xml:space="preserve"> TOC \o "1-3" \h \z \u </w:instrText>
      </w:r>
      <w:r w:rsidRPr="00854EDF">
        <w:rPr>
          <w:rFonts w:ascii="黑体" w:eastAsia="黑体" w:hAnsi="黑体"/>
          <w:sz w:val="28"/>
          <w:szCs w:val="28"/>
        </w:rPr>
        <w:instrText>\t "SCAU_Section_Centered,1"</w:instrText>
      </w:r>
      <w:r>
        <w:rPr>
          <w:rFonts w:ascii="黑体" w:eastAsia="黑体" w:hAnsi="黑体" w:hint="eastAsia"/>
          <w:sz w:val="28"/>
          <w:szCs w:val="28"/>
        </w:rPr>
        <w:fldChar w:fldCharType="separate"/>
      </w:r>
      <w:hyperlink w:anchor="_Toc220007113" w:history="1">
        <w:r w:rsidR="00242E84" w:rsidRPr="000E6334">
          <w:rPr>
            <w:rStyle w:val="aff9"/>
            <w:noProof/>
          </w:rPr>
          <w:t xml:space="preserve">1 </w:t>
        </w:r>
        <w:r w:rsidR="00242E84" w:rsidRPr="000E6334">
          <w:rPr>
            <w:rStyle w:val="aff9"/>
            <w:noProof/>
          </w:rPr>
          <w:t>绪论</w:t>
        </w:r>
        <w:r w:rsidR="00242E84">
          <w:rPr>
            <w:noProof/>
            <w:webHidden/>
          </w:rPr>
          <w:tab/>
        </w:r>
        <w:r w:rsidR="00242E84">
          <w:rPr>
            <w:noProof/>
            <w:webHidden/>
          </w:rPr>
          <w:fldChar w:fldCharType="begin"/>
        </w:r>
        <w:r w:rsidR="00242E84">
          <w:rPr>
            <w:noProof/>
            <w:webHidden/>
          </w:rPr>
          <w:instrText xml:space="preserve"> PAGEREF _Toc220007113 \h </w:instrText>
        </w:r>
        <w:r w:rsidR="00242E84">
          <w:rPr>
            <w:noProof/>
            <w:webHidden/>
          </w:rPr>
        </w:r>
        <w:r w:rsidR="00242E84">
          <w:rPr>
            <w:noProof/>
            <w:webHidden/>
          </w:rPr>
          <w:fldChar w:fldCharType="separate"/>
        </w:r>
        <w:r w:rsidR="00242E84">
          <w:rPr>
            <w:noProof/>
            <w:webHidden/>
          </w:rPr>
          <w:t>7</w:t>
        </w:r>
        <w:r w:rsidR="00242E84">
          <w:rPr>
            <w:noProof/>
            <w:webHidden/>
          </w:rPr>
          <w:fldChar w:fldCharType="end"/>
        </w:r>
      </w:hyperlink>
    </w:p>
    <w:p w14:paraId="79E63788" w14:textId="7AD1B76E" w:rsidR="00242E84" w:rsidRDefault="00257FDD">
      <w:pPr>
        <w:pStyle w:val="TOC2"/>
        <w:rPr>
          <w:rFonts w:asciiTheme="minorHAnsi" w:eastAsiaTheme="minorEastAsia" w:hAnsiTheme="minorHAnsi" w:cstheme="minorBidi"/>
          <w:noProof/>
          <w:sz w:val="22"/>
          <w14:ligatures w14:val="standardContextual"/>
        </w:rPr>
      </w:pPr>
      <w:hyperlink w:anchor="_Toc220007114" w:history="1">
        <w:r w:rsidR="00242E84" w:rsidRPr="000E6334">
          <w:rPr>
            <w:rStyle w:val="aff9"/>
            <w:noProof/>
          </w:rPr>
          <w:t xml:space="preserve">1.1 </w:t>
        </w:r>
        <w:r w:rsidR="00242E84" w:rsidRPr="000E6334">
          <w:rPr>
            <w:rStyle w:val="aff9"/>
            <w:noProof/>
          </w:rPr>
          <w:t>研究背景与意义</w:t>
        </w:r>
        <w:r w:rsidR="00242E84">
          <w:rPr>
            <w:noProof/>
            <w:webHidden/>
          </w:rPr>
          <w:tab/>
        </w:r>
        <w:r w:rsidR="00242E84">
          <w:rPr>
            <w:noProof/>
            <w:webHidden/>
          </w:rPr>
          <w:fldChar w:fldCharType="begin"/>
        </w:r>
        <w:r w:rsidR="00242E84">
          <w:rPr>
            <w:noProof/>
            <w:webHidden/>
          </w:rPr>
          <w:instrText xml:space="preserve"> PAGEREF _Toc220007114 \h </w:instrText>
        </w:r>
        <w:r w:rsidR="00242E84">
          <w:rPr>
            <w:noProof/>
            <w:webHidden/>
          </w:rPr>
        </w:r>
        <w:r w:rsidR="00242E84">
          <w:rPr>
            <w:noProof/>
            <w:webHidden/>
          </w:rPr>
          <w:fldChar w:fldCharType="separate"/>
        </w:r>
        <w:r w:rsidR="00242E84">
          <w:rPr>
            <w:noProof/>
            <w:webHidden/>
          </w:rPr>
          <w:t>7</w:t>
        </w:r>
        <w:r w:rsidR="00242E84">
          <w:rPr>
            <w:noProof/>
            <w:webHidden/>
          </w:rPr>
          <w:fldChar w:fldCharType="end"/>
        </w:r>
      </w:hyperlink>
    </w:p>
    <w:p w14:paraId="0FED563E" w14:textId="63F77A09" w:rsidR="00242E84" w:rsidRDefault="00257FDD">
      <w:pPr>
        <w:pStyle w:val="TOC2"/>
        <w:rPr>
          <w:rFonts w:asciiTheme="minorHAnsi" w:eastAsiaTheme="minorEastAsia" w:hAnsiTheme="minorHAnsi" w:cstheme="minorBidi"/>
          <w:noProof/>
          <w:sz w:val="22"/>
          <w14:ligatures w14:val="standardContextual"/>
        </w:rPr>
      </w:pPr>
      <w:hyperlink w:anchor="_Toc220007115" w:history="1">
        <w:r w:rsidR="00242E84" w:rsidRPr="000E6334">
          <w:rPr>
            <w:rStyle w:val="aff9"/>
            <w:noProof/>
          </w:rPr>
          <w:t xml:space="preserve">1.2 </w:t>
        </w:r>
        <w:r w:rsidR="00242E84" w:rsidRPr="000E6334">
          <w:rPr>
            <w:rStyle w:val="aff9"/>
            <w:noProof/>
          </w:rPr>
          <w:t>国内外研究现状</w:t>
        </w:r>
        <w:r w:rsidR="00242E84">
          <w:rPr>
            <w:noProof/>
            <w:webHidden/>
          </w:rPr>
          <w:tab/>
        </w:r>
        <w:r w:rsidR="00242E84">
          <w:rPr>
            <w:noProof/>
            <w:webHidden/>
          </w:rPr>
          <w:fldChar w:fldCharType="begin"/>
        </w:r>
        <w:r w:rsidR="00242E84">
          <w:rPr>
            <w:noProof/>
            <w:webHidden/>
          </w:rPr>
          <w:instrText xml:space="preserve"> PAGEREF _Toc220007115 \h </w:instrText>
        </w:r>
        <w:r w:rsidR="00242E84">
          <w:rPr>
            <w:noProof/>
            <w:webHidden/>
          </w:rPr>
        </w:r>
        <w:r w:rsidR="00242E84">
          <w:rPr>
            <w:noProof/>
            <w:webHidden/>
          </w:rPr>
          <w:fldChar w:fldCharType="separate"/>
        </w:r>
        <w:r w:rsidR="00242E84">
          <w:rPr>
            <w:noProof/>
            <w:webHidden/>
          </w:rPr>
          <w:t>7</w:t>
        </w:r>
        <w:r w:rsidR="00242E84">
          <w:rPr>
            <w:noProof/>
            <w:webHidden/>
          </w:rPr>
          <w:fldChar w:fldCharType="end"/>
        </w:r>
      </w:hyperlink>
    </w:p>
    <w:p w14:paraId="1F12497D" w14:textId="7884C767" w:rsidR="00242E84" w:rsidRDefault="00257FDD">
      <w:pPr>
        <w:pStyle w:val="TOC2"/>
        <w:rPr>
          <w:rFonts w:asciiTheme="minorHAnsi" w:eastAsiaTheme="minorEastAsia" w:hAnsiTheme="minorHAnsi" w:cstheme="minorBidi"/>
          <w:noProof/>
          <w:sz w:val="22"/>
          <w14:ligatures w14:val="standardContextual"/>
        </w:rPr>
      </w:pPr>
      <w:hyperlink w:anchor="_Toc220007116" w:history="1">
        <w:r w:rsidR="00242E84" w:rsidRPr="000E6334">
          <w:rPr>
            <w:rStyle w:val="aff9"/>
            <w:noProof/>
          </w:rPr>
          <w:t xml:space="preserve">1.3 </w:t>
        </w:r>
        <w:r w:rsidR="00242E84" w:rsidRPr="000E6334">
          <w:rPr>
            <w:rStyle w:val="aff9"/>
            <w:noProof/>
          </w:rPr>
          <w:t>论文主要研究内容</w:t>
        </w:r>
        <w:r w:rsidR="00242E84">
          <w:rPr>
            <w:noProof/>
            <w:webHidden/>
          </w:rPr>
          <w:tab/>
        </w:r>
        <w:r w:rsidR="00242E84">
          <w:rPr>
            <w:noProof/>
            <w:webHidden/>
          </w:rPr>
          <w:fldChar w:fldCharType="begin"/>
        </w:r>
        <w:r w:rsidR="00242E84">
          <w:rPr>
            <w:noProof/>
            <w:webHidden/>
          </w:rPr>
          <w:instrText xml:space="preserve"> PAGEREF _Toc220007116 \h </w:instrText>
        </w:r>
        <w:r w:rsidR="00242E84">
          <w:rPr>
            <w:noProof/>
            <w:webHidden/>
          </w:rPr>
        </w:r>
        <w:r w:rsidR="00242E84">
          <w:rPr>
            <w:noProof/>
            <w:webHidden/>
          </w:rPr>
          <w:fldChar w:fldCharType="separate"/>
        </w:r>
        <w:r w:rsidR="00242E84">
          <w:rPr>
            <w:noProof/>
            <w:webHidden/>
          </w:rPr>
          <w:t>7</w:t>
        </w:r>
        <w:r w:rsidR="00242E84">
          <w:rPr>
            <w:noProof/>
            <w:webHidden/>
          </w:rPr>
          <w:fldChar w:fldCharType="end"/>
        </w:r>
      </w:hyperlink>
    </w:p>
    <w:p w14:paraId="1B9A0665" w14:textId="0C2F330E" w:rsidR="00242E84" w:rsidRDefault="00257FDD">
      <w:pPr>
        <w:pStyle w:val="TOC1"/>
        <w:rPr>
          <w:rFonts w:asciiTheme="minorHAnsi" w:eastAsiaTheme="minorEastAsia" w:hAnsiTheme="minorHAnsi" w:cstheme="minorBidi"/>
          <w:noProof/>
          <w:sz w:val="22"/>
          <w14:ligatures w14:val="standardContextual"/>
        </w:rPr>
      </w:pPr>
      <w:hyperlink w:anchor="_Toc220007117" w:history="1">
        <w:r w:rsidR="00242E84" w:rsidRPr="000E6334">
          <w:rPr>
            <w:rStyle w:val="aff9"/>
            <w:noProof/>
          </w:rPr>
          <w:t xml:space="preserve">2 </w:t>
        </w:r>
        <w:r w:rsidR="00242E84" w:rsidRPr="000E6334">
          <w:rPr>
            <w:rStyle w:val="aff9"/>
            <w:noProof/>
          </w:rPr>
          <w:t>相关技术概述</w:t>
        </w:r>
        <w:r w:rsidR="00242E84">
          <w:rPr>
            <w:noProof/>
            <w:webHidden/>
          </w:rPr>
          <w:tab/>
        </w:r>
        <w:r w:rsidR="00242E84">
          <w:rPr>
            <w:noProof/>
            <w:webHidden/>
          </w:rPr>
          <w:fldChar w:fldCharType="begin"/>
        </w:r>
        <w:r w:rsidR="00242E84">
          <w:rPr>
            <w:noProof/>
            <w:webHidden/>
          </w:rPr>
          <w:instrText xml:space="preserve"> PAGEREF _Toc220007117 \h </w:instrText>
        </w:r>
        <w:r w:rsidR="00242E84">
          <w:rPr>
            <w:noProof/>
            <w:webHidden/>
          </w:rPr>
        </w:r>
        <w:r w:rsidR="00242E84">
          <w:rPr>
            <w:noProof/>
            <w:webHidden/>
          </w:rPr>
          <w:fldChar w:fldCharType="separate"/>
        </w:r>
        <w:r w:rsidR="00242E84">
          <w:rPr>
            <w:noProof/>
            <w:webHidden/>
          </w:rPr>
          <w:t>8</w:t>
        </w:r>
        <w:r w:rsidR="00242E84">
          <w:rPr>
            <w:noProof/>
            <w:webHidden/>
          </w:rPr>
          <w:fldChar w:fldCharType="end"/>
        </w:r>
      </w:hyperlink>
    </w:p>
    <w:p w14:paraId="7EF41D31" w14:textId="57A0EAF8" w:rsidR="00242E84" w:rsidRDefault="00257FDD">
      <w:pPr>
        <w:pStyle w:val="TOC2"/>
        <w:rPr>
          <w:rFonts w:asciiTheme="minorHAnsi" w:eastAsiaTheme="minorEastAsia" w:hAnsiTheme="minorHAnsi" w:cstheme="minorBidi"/>
          <w:noProof/>
          <w:sz w:val="22"/>
          <w14:ligatures w14:val="standardContextual"/>
        </w:rPr>
      </w:pPr>
      <w:hyperlink w:anchor="_Toc220007118" w:history="1">
        <w:r w:rsidR="00242E84" w:rsidRPr="000E6334">
          <w:rPr>
            <w:rStyle w:val="aff9"/>
            <w:noProof/>
          </w:rPr>
          <w:t xml:space="preserve">2.1 Python </w:t>
        </w:r>
        <w:r w:rsidR="00242E84" w:rsidRPr="000E6334">
          <w:rPr>
            <w:rStyle w:val="aff9"/>
            <w:noProof/>
          </w:rPr>
          <w:t>与</w:t>
        </w:r>
        <w:r w:rsidR="00242E84" w:rsidRPr="000E6334">
          <w:rPr>
            <w:rStyle w:val="aff9"/>
            <w:noProof/>
          </w:rPr>
          <w:t xml:space="preserve"> Scrapy </w:t>
        </w:r>
        <w:r w:rsidR="00242E84" w:rsidRPr="000E6334">
          <w:rPr>
            <w:rStyle w:val="aff9"/>
            <w:noProof/>
          </w:rPr>
          <w:t>框架</w:t>
        </w:r>
        <w:r w:rsidR="00242E84">
          <w:rPr>
            <w:noProof/>
            <w:webHidden/>
          </w:rPr>
          <w:tab/>
        </w:r>
        <w:r w:rsidR="00242E84">
          <w:rPr>
            <w:noProof/>
            <w:webHidden/>
          </w:rPr>
          <w:fldChar w:fldCharType="begin"/>
        </w:r>
        <w:r w:rsidR="00242E84">
          <w:rPr>
            <w:noProof/>
            <w:webHidden/>
          </w:rPr>
          <w:instrText xml:space="preserve"> PAGEREF _Toc220007118 \h </w:instrText>
        </w:r>
        <w:r w:rsidR="00242E84">
          <w:rPr>
            <w:noProof/>
            <w:webHidden/>
          </w:rPr>
        </w:r>
        <w:r w:rsidR="00242E84">
          <w:rPr>
            <w:noProof/>
            <w:webHidden/>
          </w:rPr>
          <w:fldChar w:fldCharType="separate"/>
        </w:r>
        <w:r w:rsidR="00242E84">
          <w:rPr>
            <w:noProof/>
            <w:webHidden/>
          </w:rPr>
          <w:t>8</w:t>
        </w:r>
        <w:r w:rsidR="00242E84">
          <w:rPr>
            <w:noProof/>
            <w:webHidden/>
          </w:rPr>
          <w:fldChar w:fldCharType="end"/>
        </w:r>
      </w:hyperlink>
    </w:p>
    <w:p w14:paraId="7610CC18" w14:textId="0265C5A3" w:rsidR="00242E84" w:rsidRDefault="00257FDD">
      <w:pPr>
        <w:pStyle w:val="TOC2"/>
        <w:rPr>
          <w:rFonts w:asciiTheme="minorHAnsi" w:eastAsiaTheme="minorEastAsia" w:hAnsiTheme="minorHAnsi" w:cstheme="minorBidi"/>
          <w:noProof/>
          <w:sz w:val="22"/>
          <w14:ligatures w14:val="standardContextual"/>
        </w:rPr>
      </w:pPr>
      <w:hyperlink w:anchor="_Toc220007119" w:history="1">
        <w:r w:rsidR="00242E84" w:rsidRPr="000E6334">
          <w:rPr>
            <w:rStyle w:val="aff9"/>
            <w:noProof/>
          </w:rPr>
          <w:t xml:space="preserve">2.2 Redis </w:t>
        </w:r>
        <w:r w:rsidR="00242E84" w:rsidRPr="000E6334">
          <w:rPr>
            <w:rStyle w:val="aff9"/>
            <w:noProof/>
          </w:rPr>
          <w:t>数据库</w:t>
        </w:r>
        <w:r w:rsidR="00242E84">
          <w:rPr>
            <w:noProof/>
            <w:webHidden/>
          </w:rPr>
          <w:tab/>
        </w:r>
        <w:r w:rsidR="00242E84">
          <w:rPr>
            <w:noProof/>
            <w:webHidden/>
          </w:rPr>
          <w:fldChar w:fldCharType="begin"/>
        </w:r>
        <w:r w:rsidR="00242E84">
          <w:rPr>
            <w:noProof/>
            <w:webHidden/>
          </w:rPr>
          <w:instrText xml:space="preserve"> PAGEREF _Toc220007119 \h </w:instrText>
        </w:r>
        <w:r w:rsidR="00242E84">
          <w:rPr>
            <w:noProof/>
            <w:webHidden/>
          </w:rPr>
        </w:r>
        <w:r w:rsidR="00242E84">
          <w:rPr>
            <w:noProof/>
            <w:webHidden/>
          </w:rPr>
          <w:fldChar w:fldCharType="separate"/>
        </w:r>
        <w:r w:rsidR="00242E84">
          <w:rPr>
            <w:noProof/>
            <w:webHidden/>
          </w:rPr>
          <w:t>8</w:t>
        </w:r>
        <w:r w:rsidR="00242E84">
          <w:rPr>
            <w:noProof/>
            <w:webHidden/>
          </w:rPr>
          <w:fldChar w:fldCharType="end"/>
        </w:r>
      </w:hyperlink>
    </w:p>
    <w:p w14:paraId="7D72B91D" w14:textId="1DDF115A" w:rsidR="00242E84" w:rsidRDefault="00257FDD">
      <w:pPr>
        <w:pStyle w:val="TOC2"/>
        <w:rPr>
          <w:rFonts w:asciiTheme="minorHAnsi" w:eastAsiaTheme="minorEastAsia" w:hAnsiTheme="minorHAnsi" w:cstheme="minorBidi"/>
          <w:noProof/>
          <w:sz w:val="22"/>
          <w14:ligatures w14:val="standardContextual"/>
        </w:rPr>
      </w:pPr>
      <w:hyperlink w:anchor="_Toc220007120" w:history="1">
        <w:r w:rsidR="00242E84" w:rsidRPr="000E6334">
          <w:rPr>
            <w:rStyle w:val="aff9"/>
            <w:noProof/>
          </w:rPr>
          <w:t xml:space="preserve">2.3 </w:t>
        </w:r>
        <w:r w:rsidR="00242E84" w:rsidRPr="000E6334">
          <w:rPr>
            <w:rStyle w:val="aff9"/>
            <w:noProof/>
          </w:rPr>
          <w:t>分布式协作机制</w:t>
        </w:r>
        <w:r w:rsidR="00242E84">
          <w:rPr>
            <w:noProof/>
            <w:webHidden/>
          </w:rPr>
          <w:tab/>
        </w:r>
        <w:r w:rsidR="00242E84">
          <w:rPr>
            <w:noProof/>
            <w:webHidden/>
          </w:rPr>
          <w:fldChar w:fldCharType="begin"/>
        </w:r>
        <w:r w:rsidR="00242E84">
          <w:rPr>
            <w:noProof/>
            <w:webHidden/>
          </w:rPr>
          <w:instrText xml:space="preserve"> PAGEREF _Toc220007120 \h </w:instrText>
        </w:r>
        <w:r w:rsidR="00242E84">
          <w:rPr>
            <w:noProof/>
            <w:webHidden/>
          </w:rPr>
        </w:r>
        <w:r w:rsidR="00242E84">
          <w:rPr>
            <w:noProof/>
            <w:webHidden/>
          </w:rPr>
          <w:fldChar w:fldCharType="separate"/>
        </w:r>
        <w:r w:rsidR="00242E84">
          <w:rPr>
            <w:noProof/>
            <w:webHidden/>
          </w:rPr>
          <w:t>8</w:t>
        </w:r>
        <w:r w:rsidR="00242E84">
          <w:rPr>
            <w:noProof/>
            <w:webHidden/>
          </w:rPr>
          <w:fldChar w:fldCharType="end"/>
        </w:r>
      </w:hyperlink>
    </w:p>
    <w:p w14:paraId="35348C3D" w14:textId="3257FD20" w:rsidR="00242E84" w:rsidRDefault="00257FDD">
      <w:pPr>
        <w:pStyle w:val="TOC1"/>
        <w:rPr>
          <w:rFonts w:asciiTheme="minorHAnsi" w:eastAsiaTheme="minorEastAsia" w:hAnsiTheme="minorHAnsi" w:cstheme="minorBidi"/>
          <w:noProof/>
          <w:sz w:val="22"/>
          <w14:ligatures w14:val="standardContextual"/>
        </w:rPr>
      </w:pPr>
      <w:hyperlink w:anchor="_Toc220007121" w:history="1">
        <w:r w:rsidR="00242E84" w:rsidRPr="000E6334">
          <w:rPr>
            <w:rStyle w:val="aff9"/>
            <w:noProof/>
          </w:rPr>
          <w:t xml:space="preserve">3 </w:t>
        </w:r>
        <w:r w:rsidR="00242E84" w:rsidRPr="000E6334">
          <w:rPr>
            <w:rStyle w:val="aff9"/>
            <w:noProof/>
          </w:rPr>
          <w:t>系统需求分析与总体设计</w:t>
        </w:r>
        <w:r w:rsidR="00242E84">
          <w:rPr>
            <w:noProof/>
            <w:webHidden/>
          </w:rPr>
          <w:tab/>
        </w:r>
        <w:r w:rsidR="00242E84">
          <w:rPr>
            <w:noProof/>
            <w:webHidden/>
          </w:rPr>
          <w:fldChar w:fldCharType="begin"/>
        </w:r>
        <w:r w:rsidR="00242E84">
          <w:rPr>
            <w:noProof/>
            <w:webHidden/>
          </w:rPr>
          <w:instrText xml:space="preserve"> PAGEREF _Toc220007121 \h </w:instrText>
        </w:r>
        <w:r w:rsidR="00242E84">
          <w:rPr>
            <w:noProof/>
            <w:webHidden/>
          </w:rPr>
        </w:r>
        <w:r w:rsidR="00242E84">
          <w:rPr>
            <w:noProof/>
            <w:webHidden/>
          </w:rPr>
          <w:fldChar w:fldCharType="separate"/>
        </w:r>
        <w:r w:rsidR="00242E84">
          <w:rPr>
            <w:noProof/>
            <w:webHidden/>
          </w:rPr>
          <w:t>8</w:t>
        </w:r>
        <w:r w:rsidR="00242E84">
          <w:rPr>
            <w:noProof/>
            <w:webHidden/>
          </w:rPr>
          <w:fldChar w:fldCharType="end"/>
        </w:r>
      </w:hyperlink>
    </w:p>
    <w:p w14:paraId="3BF4DFFE" w14:textId="15AB05C4" w:rsidR="00242E84" w:rsidRDefault="00257FDD">
      <w:pPr>
        <w:pStyle w:val="TOC2"/>
        <w:rPr>
          <w:rFonts w:asciiTheme="minorHAnsi" w:eastAsiaTheme="minorEastAsia" w:hAnsiTheme="minorHAnsi" w:cstheme="minorBidi"/>
          <w:noProof/>
          <w:sz w:val="22"/>
          <w14:ligatures w14:val="standardContextual"/>
        </w:rPr>
      </w:pPr>
      <w:hyperlink w:anchor="_Toc220007122" w:history="1">
        <w:r w:rsidR="00242E84" w:rsidRPr="000E6334">
          <w:rPr>
            <w:rStyle w:val="aff9"/>
            <w:noProof/>
          </w:rPr>
          <w:t xml:space="preserve">3.1 </w:t>
        </w:r>
        <w:r w:rsidR="00242E84" w:rsidRPr="000E6334">
          <w:rPr>
            <w:rStyle w:val="aff9"/>
            <w:noProof/>
          </w:rPr>
          <w:t>功能需求分析</w:t>
        </w:r>
        <w:r w:rsidR="00242E84">
          <w:rPr>
            <w:noProof/>
            <w:webHidden/>
          </w:rPr>
          <w:tab/>
        </w:r>
        <w:r w:rsidR="00242E84">
          <w:rPr>
            <w:noProof/>
            <w:webHidden/>
          </w:rPr>
          <w:fldChar w:fldCharType="begin"/>
        </w:r>
        <w:r w:rsidR="00242E84">
          <w:rPr>
            <w:noProof/>
            <w:webHidden/>
          </w:rPr>
          <w:instrText xml:space="preserve"> PAGEREF _Toc220007122 \h </w:instrText>
        </w:r>
        <w:r w:rsidR="00242E84">
          <w:rPr>
            <w:noProof/>
            <w:webHidden/>
          </w:rPr>
        </w:r>
        <w:r w:rsidR="00242E84">
          <w:rPr>
            <w:noProof/>
            <w:webHidden/>
          </w:rPr>
          <w:fldChar w:fldCharType="separate"/>
        </w:r>
        <w:r w:rsidR="00242E84">
          <w:rPr>
            <w:noProof/>
            <w:webHidden/>
          </w:rPr>
          <w:t>8</w:t>
        </w:r>
        <w:r w:rsidR="00242E84">
          <w:rPr>
            <w:noProof/>
            <w:webHidden/>
          </w:rPr>
          <w:fldChar w:fldCharType="end"/>
        </w:r>
      </w:hyperlink>
    </w:p>
    <w:p w14:paraId="3C41F954" w14:textId="5B77453D" w:rsidR="00242E84" w:rsidRDefault="00257FDD">
      <w:pPr>
        <w:pStyle w:val="TOC2"/>
        <w:rPr>
          <w:rFonts w:asciiTheme="minorHAnsi" w:eastAsiaTheme="minorEastAsia" w:hAnsiTheme="minorHAnsi" w:cstheme="minorBidi"/>
          <w:noProof/>
          <w:sz w:val="22"/>
          <w14:ligatures w14:val="standardContextual"/>
        </w:rPr>
      </w:pPr>
      <w:hyperlink w:anchor="_Toc220007123" w:history="1">
        <w:r w:rsidR="00242E84" w:rsidRPr="000E6334">
          <w:rPr>
            <w:rStyle w:val="aff9"/>
            <w:noProof/>
          </w:rPr>
          <w:t xml:space="preserve">3.2 </w:t>
        </w:r>
        <w:r w:rsidR="00242E84" w:rsidRPr="000E6334">
          <w:rPr>
            <w:rStyle w:val="aff9"/>
            <w:noProof/>
          </w:rPr>
          <w:t>系统架构设计</w:t>
        </w:r>
        <w:r w:rsidR="00242E84">
          <w:rPr>
            <w:noProof/>
            <w:webHidden/>
          </w:rPr>
          <w:tab/>
        </w:r>
        <w:r w:rsidR="00242E84">
          <w:rPr>
            <w:noProof/>
            <w:webHidden/>
          </w:rPr>
          <w:fldChar w:fldCharType="begin"/>
        </w:r>
        <w:r w:rsidR="00242E84">
          <w:rPr>
            <w:noProof/>
            <w:webHidden/>
          </w:rPr>
          <w:instrText xml:space="preserve"> PAGEREF _Toc220007123 \h </w:instrText>
        </w:r>
        <w:r w:rsidR="00242E84">
          <w:rPr>
            <w:noProof/>
            <w:webHidden/>
          </w:rPr>
        </w:r>
        <w:r w:rsidR="00242E84">
          <w:rPr>
            <w:noProof/>
            <w:webHidden/>
          </w:rPr>
          <w:fldChar w:fldCharType="separate"/>
        </w:r>
        <w:r w:rsidR="00242E84">
          <w:rPr>
            <w:noProof/>
            <w:webHidden/>
          </w:rPr>
          <w:t>8</w:t>
        </w:r>
        <w:r w:rsidR="00242E84">
          <w:rPr>
            <w:noProof/>
            <w:webHidden/>
          </w:rPr>
          <w:fldChar w:fldCharType="end"/>
        </w:r>
      </w:hyperlink>
    </w:p>
    <w:p w14:paraId="4A06CE20" w14:textId="7B765880" w:rsidR="00242E84" w:rsidRDefault="00257FDD">
      <w:pPr>
        <w:pStyle w:val="TOC2"/>
        <w:rPr>
          <w:rFonts w:asciiTheme="minorHAnsi" w:eastAsiaTheme="minorEastAsia" w:hAnsiTheme="minorHAnsi" w:cstheme="minorBidi"/>
          <w:noProof/>
          <w:sz w:val="22"/>
          <w14:ligatures w14:val="standardContextual"/>
        </w:rPr>
      </w:pPr>
      <w:hyperlink w:anchor="_Toc220007124" w:history="1">
        <w:r w:rsidR="00242E84" w:rsidRPr="000E6334">
          <w:rPr>
            <w:rStyle w:val="aff9"/>
            <w:noProof/>
          </w:rPr>
          <w:t xml:space="preserve">3.3 </w:t>
        </w:r>
        <w:r w:rsidR="00242E84" w:rsidRPr="000E6334">
          <w:rPr>
            <w:rStyle w:val="aff9"/>
            <w:noProof/>
          </w:rPr>
          <w:t>数据库设计</w:t>
        </w:r>
        <w:r w:rsidR="00242E84">
          <w:rPr>
            <w:noProof/>
            <w:webHidden/>
          </w:rPr>
          <w:tab/>
        </w:r>
        <w:r w:rsidR="00242E84">
          <w:rPr>
            <w:noProof/>
            <w:webHidden/>
          </w:rPr>
          <w:fldChar w:fldCharType="begin"/>
        </w:r>
        <w:r w:rsidR="00242E84">
          <w:rPr>
            <w:noProof/>
            <w:webHidden/>
          </w:rPr>
          <w:instrText xml:space="preserve"> PAGEREF _Toc220007124 \h </w:instrText>
        </w:r>
        <w:r w:rsidR="00242E84">
          <w:rPr>
            <w:noProof/>
            <w:webHidden/>
          </w:rPr>
        </w:r>
        <w:r w:rsidR="00242E84">
          <w:rPr>
            <w:noProof/>
            <w:webHidden/>
          </w:rPr>
          <w:fldChar w:fldCharType="separate"/>
        </w:r>
        <w:r w:rsidR="00242E84">
          <w:rPr>
            <w:noProof/>
            <w:webHidden/>
          </w:rPr>
          <w:t>9</w:t>
        </w:r>
        <w:r w:rsidR="00242E84">
          <w:rPr>
            <w:noProof/>
            <w:webHidden/>
          </w:rPr>
          <w:fldChar w:fldCharType="end"/>
        </w:r>
      </w:hyperlink>
    </w:p>
    <w:p w14:paraId="021E8DD3" w14:textId="54810646" w:rsidR="00242E84" w:rsidRDefault="00257FDD">
      <w:pPr>
        <w:pStyle w:val="TOC1"/>
        <w:rPr>
          <w:rFonts w:asciiTheme="minorHAnsi" w:eastAsiaTheme="minorEastAsia" w:hAnsiTheme="minorHAnsi" w:cstheme="minorBidi"/>
          <w:noProof/>
          <w:sz w:val="22"/>
          <w14:ligatures w14:val="standardContextual"/>
        </w:rPr>
      </w:pPr>
      <w:hyperlink w:anchor="_Toc220007125" w:history="1">
        <w:r w:rsidR="00242E84" w:rsidRPr="000E6334">
          <w:rPr>
            <w:rStyle w:val="aff9"/>
            <w:noProof/>
          </w:rPr>
          <w:t xml:space="preserve">4 </w:t>
        </w:r>
        <w:r w:rsidR="00242E84" w:rsidRPr="000E6334">
          <w:rPr>
            <w:rStyle w:val="aff9"/>
            <w:noProof/>
          </w:rPr>
          <w:t>系统的详细设计与实现</w:t>
        </w:r>
        <w:r w:rsidR="00242E84">
          <w:rPr>
            <w:noProof/>
            <w:webHidden/>
          </w:rPr>
          <w:tab/>
        </w:r>
        <w:r w:rsidR="00242E84">
          <w:rPr>
            <w:noProof/>
            <w:webHidden/>
          </w:rPr>
          <w:fldChar w:fldCharType="begin"/>
        </w:r>
        <w:r w:rsidR="00242E84">
          <w:rPr>
            <w:noProof/>
            <w:webHidden/>
          </w:rPr>
          <w:instrText xml:space="preserve"> PAGEREF _Toc220007125 \h </w:instrText>
        </w:r>
        <w:r w:rsidR="00242E84">
          <w:rPr>
            <w:noProof/>
            <w:webHidden/>
          </w:rPr>
        </w:r>
        <w:r w:rsidR="00242E84">
          <w:rPr>
            <w:noProof/>
            <w:webHidden/>
          </w:rPr>
          <w:fldChar w:fldCharType="separate"/>
        </w:r>
        <w:r w:rsidR="00242E84">
          <w:rPr>
            <w:noProof/>
            <w:webHidden/>
          </w:rPr>
          <w:t>10</w:t>
        </w:r>
        <w:r w:rsidR="00242E84">
          <w:rPr>
            <w:noProof/>
            <w:webHidden/>
          </w:rPr>
          <w:fldChar w:fldCharType="end"/>
        </w:r>
      </w:hyperlink>
    </w:p>
    <w:p w14:paraId="69339637" w14:textId="6A218E65" w:rsidR="00242E84" w:rsidRDefault="00257FDD">
      <w:pPr>
        <w:pStyle w:val="TOC2"/>
        <w:rPr>
          <w:rFonts w:asciiTheme="minorHAnsi" w:eastAsiaTheme="minorEastAsia" w:hAnsiTheme="minorHAnsi" w:cstheme="minorBidi"/>
          <w:noProof/>
          <w:sz w:val="22"/>
          <w14:ligatures w14:val="standardContextual"/>
        </w:rPr>
      </w:pPr>
      <w:hyperlink w:anchor="_Toc220007126" w:history="1">
        <w:r w:rsidR="00242E84" w:rsidRPr="000E6334">
          <w:rPr>
            <w:rStyle w:val="aff9"/>
            <w:noProof/>
          </w:rPr>
          <w:t xml:space="preserve">4.1 </w:t>
        </w:r>
        <w:r w:rsidR="00242E84" w:rsidRPr="000E6334">
          <w:rPr>
            <w:rStyle w:val="aff9"/>
            <w:noProof/>
          </w:rPr>
          <w:t>分布式调度模块实现</w:t>
        </w:r>
        <w:r w:rsidR="00242E84">
          <w:rPr>
            <w:noProof/>
            <w:webHidden/>
          </w:rPr>
          <w:tab/>
        </w:r>
        <w:r w:rsidR="00242E84">
          <w:rPr>
            <w:noProof/>
            <w:webHidden/>
          </w:rPr>
          <w:fldChar w:fldCharType="begin"/>
        </w:r>
        <w:r w:rsidR="00242E84">
          <w:rPr>
            <w:noProof/>
            <w:webHidden/>
          </w:rPr>
          <w:instrText xml:space="preserve"> PAGEREF _Toc220007126 \h </w:instrText>
        </w:r>
        <w:r w:rsidR="00242E84">
          <w:rPr>
            <w:noProof/>
            <w:webHidden/>
          </w:rPr>
        </w:r>
        <w:r w:rsidR="00242E84">
          <w:rPr>
            <w:noProof/>
            <w:webHidden/>
          </w:rPr>
          <w:fldChar w:fldCharType="separate"/>
        </w:r>
        <w:r w:rsidR="00242E84">
          <w:rPr>
            <w:noProof/>
            <w:webHidden/>
          </w:rPr>
          <w:t>10</w:t>
        </w:r>
        <w:r w:rsidR="00242E84">
          <w:rPr>
            <w:noProof/>
            <w:webHidden/>
          </w:rPr>
          <w:fldChar w:fldCharType="end"/>
        </w:r>
      </w:hyperlink>
    </w:p>
    <w:p w14:paraId="7B16AF85" w14:textId="733B713C" w:rsidR="00242E84" w:rsidRDefault="00257FDD">
      <w:pPr>
        <w:pStyle w:val="TOC2"/>
        <w:rPr>
          <w:rFonts w:asciiTheme="minorHAnsi" w:eastAsiaTheme="minorEastAsia" w:hAnsiTheme="minorHAnsi" w:cstheme="minorBidi"/>
          <w:noProof/>
          <w:sz w:val="22"/>
          <w14:ligatures w14:val="standardContextual"/>
        </w:rPr>
      </w:pPr>
      <w:hyperlink w:anchor="_Toc220007127" w:history="1">
        <w:r w:rsidR="00242E84" w:rsidRPr="000E6334">
          <w:rPr>
            <w:rStyle w:val="aff9"/>
            <w:noProof/>
          </w:rPr>
          <w:t xml:space="preserve">4.2 </w:t>
        </w:r>
        <w:r w:rsidR="00242E84" w:rsidRPr="000E6334">
          <w:rPr>
            <w:rStyle w:val="aff9"/>
            <w:noProof/>
          </w:rPr>
          <w:t>下载中间件与反爬应对</w:t>
        </w:r>
        <w:r w:rsidR="00242E84">
          <w:rPr>
            <w:noProof/>
            <w:webHidden/>
          </w:rPr>
          <w:tab/>
        </w:r>
        <w:r w:rsidR="00242E84">
          <w:rPr>
            <w:noProof/>
            <w:webHidden/>
          </w:rPr>
          <w:fldChar w:fldCharType="begin"/>
        </w:r>
        <w:r w:rsidR="00242E84">
          <w:rPr>
            <w:noProof/>
            <w:webHidden/>
          </w:rPr>
          <w:instrText xml:space="preserve"> PAGEREF _Toc220007127 \h </w:instrText>
        </w:r>
        <w:r w:rsidR="00242E84">
          <w:rPr>
            <w:noProof/>
            <w:webHidden/>
          </w:rPr>
        </w:r>
        <w:r w:rsidR="00242E84">
          <w:rPr>
            <w:noProof/>
            <w:webHidden/>
          </w:rPr>
          <w:fldChar w:fldCharType="separate"/>
        </w:r>
        <w:r w:rsidR="00242E84">
          <w:rPr>
            <w:noProof/>
            <w:webHidden/>
          </w:rPr>
          <w:t>10</w:t>
        </w:r>
        <w:r w:rsidR="00242E84">
          <w:rPr>
            <w:noProof/>
            <w:webHidden/>
          </w:rPr>
          <w:fldChar w:fldCharType="end"/>
        </w:r>
      </w:hyperlink>
    </w:p>
    <w:p w14:paraId="3058759B" w14:textId="04EE58A3" w:rsidR="00242E84" w:rsidRDefault="00257FDD">
      <w:pPr>
        <w:pStyle w:val="TOC2"/>
        <w:rPr>
          <w:rFonts w:asciiTheme="minorHAnsi" w:eastAsiaTheme="minorEastAsia" w:hAnsiTheme="minorHAnsi" w:cstheme="minorBidi"/>
          <w:noProof/>
          <w:sz w:val="22"/>
          <w14:ligatures w14:val="standardContextual"/>
        </w:rPr>
      </w:pPr>
      <w:hyperlink w:anchor="_Toc220007128" w:history="1">
        <w:r w:rsidR="00242E84" w:rsidRPr="000E6334">
          <w:rPr>
            <w:rStyle w:val="aff9"/>
            <w:noProof/>
          </w:rPr>
          <w:t xml:space="preserve">4.3 </w:t>
        </w:r>
        <w:r w:rsidR="00242E84" w:rsidRPr="000E6334">
          <w:rPr>
            <w:rStyle w:val="aff9"/>
            <w:noProof/>
          </w:rPr>
          <w:t>数据管道流转</w:t>
        </w:r>
        <w:r w:rsidR="00242E84">
          <w:rPr>
            <w:noProof/>
            <w:webHidden/>
          </w:rPr>
          <w:tab/>
        </w:r>
        <w:r w:rsidR="00242E84">
          <w:rPr>
            <w:noProof/>
            <w:webHidden/>
          </w:rPr>
          <w:fldChar w:fldCharType="begin"/>
        </w:r>
        <w:r w:rsidR="00242E84">
          <w:rPr>
            <w:noProof/>
            <w:webHidden/>
          </w:rPr>
          <w:instrText xml:space="preserve"> PAGEREF _Toc220007128 \h </w:instrText>
        </w:r>
        <w:r w:rsidR="00242E84">
          <w:rPr>
            <w:noProof/>
            <w:webHidden/>
          </w:rPr>
        </w:r>
        <w:r w:rsidR="00242E84">
          <w:rPr>
            <w:noProof/>
            <w:webHidden/>
          </w:rPr>
          <w:fldChar w:fldCharType="separate"/>
        </w:r>
        <w:r w:rsidR="00242E84">
          <w:rPr>
            <w:noProof/>
            <w:webHidden/>
          </w:rPr>
          <w:t>10</w:t>
        </w:r>
        <w:r w:rsidR="00242E84">
          <w:rPr>
            <w:noProof/>
            <w:webHidden/>
          </w:rPr>
          <w:fldChar w:fldCharType="end"/>
        </w:r>
      </w:hyperlink>
    </w:p>
    <w:p w14:paraId="4CA4918D" w14:textId="4EF0DBA2" w:rsidR="00242E84" w:rsidRDefault="00257FDD">
      <w:pPr>
        <w:pStyle w:val="TOC1"/>
        <w:rPr>
          <w:rFonts w:asciiTheme="minorHAnsi" w:eastAsiaTheme="minorEastAsia" w:hAnsiTheme="minorHAnsi" w:cstheme="minorBidi"/>
          <w:noProof/>
          <w:sz w:val="22"/>
          <w14:ligatures w14:val="standardContextual"/>
        </w:rPr>
      </w:pPr>
      <w:hyperlink w:anchor="_Toc220007129" w:history="1">
        <w:r w:rsidR="00242E84" w:rsidRPr="000E6334">
          <w:rPr>
            <w:rStyle w:val="aff9"/>
            <w:noProof/>
          </w:rPr>
          <w:t xml:space="preserve">5 </w:t>
        </w:r>
        <w:r w:rsidR="00242E84" w:rsidRPr="000E6334">
          <w:rPr>
            <w:rStyle w:val="aff9"/>
            <w:noProof/>
          </w:rPr>
          <w:t>系统测试与分析</w:t>
        </w:r>
        <w:r w:rsidR="00242E84">
          <w:rPr>
            <w:noProof/>
            <w:webHidden/>
          </w:rPr>
          <w:tab/>
        </w:r>
        <w:r w:rsidR="00242E84">
          <w:rPr>
            <w:noProof/>
            <w:webHidden/>
          </w:rPr>
          <w:fldChar w:fldCharType="begin"/>
        </w:r>
        <w:r w:rsidR="00242E84">
          <w:rPr>
            <w:noProof/>
            <w:webHidden/>
          </w:rPr>
          <w:instrText xml:space="preserve"> PAGEREF _Toc220007129 \h </w:instrText>
        </w:r>
        <w:r w:rsidR="00242E84">
          <w:rPr>
            <w:noProof/>
            <w:webHidden/>
          </w:rPr>
        </w:r>
        <w:r w:rsidR="00242E84">
          <w:rPr>
            <w:noProof/>
            <w:webHidden/>
          </w:rPr>
          <w:fldChar w:fldCharType="separate"/>
        </w:r>
        <w:r w:rsidR="00242E84">
          <w:rPr>
            <w:noProof/>
            <w:webHidden/>
          </w:rPr>
          <w:t>10</w:t>
        </w:r>
        <w:r w:rsidR="00242E84">
          <w:rPr>
            <w:noProof/>
            <w:webHidden/>
          </w:rPr>
          <w:fldChar w:fldCharType="end"/>
        </w:r>
      </w:hyperlink>
    </w:p>
    <w:p w14:paraId="6070AAAF" w14:textId="1296EA9C" w:rsidR="00242E84" w:rsidRDefault="00257FDD">
      <w:pPr>
        <w:pStyle w:val="TOC2"/>
        <w:rPr>
          <w:rFonts w:asciiTheme="minorHAnsi" w:eastAsiaTheme="minorEastAsia" w:hAnsiTheme="minorHAnsi" w:cstheme="minorBidi"/>
          <w:noProof/>
          <w:sz w:val="22"/>
          <w14:ligatures w14:val="standardContextual"/>
        </w:rPr>
      </w:pPr>
      <w:hyperlink w:anchor="_Toc220007130" w:history="1">
        <w:r w:rsidR="00242E84" w:rsidRPr="000E6334">
          <w:rPr>
            <w:rStyle w:val="aff9"/>
            <w:noProof/>
          </w:rPr>
          <w:t xml:space="preserve">5.1 </w:t>
        </w:r>
        <w:r w:rsidR="00242E84" w:rsidRPr="000E6334">
          <w:rPr>
            <w:rStyle w:val="aff9"/>
            <w:noProof/>
          </w:rPr>
          <w:t>测试环境搭建</w:t>
        </w:r>
        <w:r w:rsidR="00242E84">
          <w:rPr>
            <w:noProof/>
            <w:webHidden/>
          </w:rPr>
          <w:tab/>
        </w:r>
        <w:r w:rsidR="00242E84">
          <w:rPr>
            <w:noProof/>
            <w:webHidden/>
          </w:rPr>
          <w:fldChar w:fldCharType="begin"/>
        </w:r>
        <w:r w:rsidR="00242E84">
          <w:rPr>
            <w:noProof/>
            <w:webHidden/>
          </w:rPr>
          <w:instrText xml:space="preserve"> PAGEREF _Toc220007130 \h </w:instrText>
        </w:r>
        <w:r w:rsidR="00242E84">
          <w:rPr>
            <w:noProof/>
            <w:webHidden/>
          </w:rPr>
        </w:r>
        <w:r w:rsidR="00242E84">
          <w:rPr>
            <w:noProof/>
            <w:webHidden/>
          </w:rPr>
          <w:fldChar w:fldCharType="separate"/>
        </w:r>
        <w:r w:rsidR="00242E84">
          <w:rPr>
            <w:noProof/>
            <w:webHidden/>
          </w:rPr>
          <w:t>10</w:t>
        </w:r>
        <w:r w:rsidR="00242E84">
          <w:rPr>
            <w:noProof/>
            <w:webHidden/>
          </w:rPr>
          <w:fldChar w:fldCharType="end"/>
        </w:r>
      </w:hyperlink>
    </w:p>
    <w:p w14:paraId="5D50DAF5" w14:textId="13F00B6E" w:rsidR="00242E84" w:rsidRDefault="00257FDD">
      <w:pPr>
        <w:pStyle w:val="TOC2"/>
        <w:rPr>
          <w:rFonts w:asciiTheme="minorHAnsi" w:eastAsiaTheme="minorEastAsia" w:hAnsiTheme="minorHAnsi" w:cstheme="minorBidi"/>
          <w:noProof/>
          <w:sz w:val="22"/>
          <w14:ligatures w14:val="standardContextual"/>
        </w:rPr>
      </w:pPr>
      <w:hyperlink w:anchor="_Toc220007131" w:history="1">
        <w:r w:rsidR="00242E84" w:rsidRPr="000E6334">
          <w:rPr>
            <w:rStyle w:val="aff9"/>
            <w:noProof/>
          </w:rPr>
          <w:t xml:space="preserve">5.2 </w:t>
        </w:r>
        <w:r w:rsidR="00242E84" w:rsidRPr="000E6334">
          <w:rPr>
            <w:rStyle w:val="aff9"/>
            <w:noProof/>
          </w:rPr>
          <w:t>性能测试结果</w:t>
        </w:r>
        <w:r w:rsidR="00242E84">
          <w:rPr>
            <w:noProof/>
            <w:webHidden/>
          </w:rPr>
          <w:tab/>
        </w:r>
        <w:r w:rsidR="00242E84">
          <w:rPr>
            <w:noProof/>
            <w:webHidden/>
          </w:rPr>
          <w:fldChar w:fldCharType="begin"/>
        </w:r>
        <w:r w:rsidR="00242E84">
          <w:rPr>
            <w:noProof/>
            <w:webHidden/>
          </w:rPr>
          <w:instrText xml:space="preserve"> PAGEREF _Toc220007131 \h </w:instrText>
        </w:r>
        <w:r w:rsidR="00242E84">
          <w:rPr>
            <w:noProof/>
            <w:webHidden/>
          </w:rPr>
        </w:r>
        <w:r w:rsidR="00242E84">
          <w:rPr>
            <w:noProof/>
            <w:webHidden/>
          </w:rPr>
          <w:fldChar w:fldCharType="separate"/>
        </w:r>
        <w:r w:rsidR="00242E84">
          <w:rPr>
            <w:noProof/>
            <w:webHidden/>
          </w:rPr>
          <w:t>10</w:t>
        </w:r>
        <w:r w:rsidR="00242E84">
          <w:rPr>
            <w:noProof/>
            <w:webHidden/>
          </w:rPr>
          <w:fldChar w:fldCharType="end"/>
        </w:r>
      </w:hyperlink>
    </w:p>
    <w:p w14:paraId="01ECCB9D" w14:textId="22035137" w:rsidR="00242E84" w:rsidRDefault="00257FDD">
      <w:pPr>
        <w:pStyle w:val="TOC1"/>
        <w:rPr>
          <w:rFonts w:asciiTheme="minorHAnsi" w:eastAsiaTheme="minorEastAsia" w:hAnsiTheme="minorHAnsi" w:cstheme="minorBidi"/>
          <w:noProof/>
          <w:sz w:val="22"/>
          <w14:ligatures w14:val="standardContextual"/>
        </w:rPr>
      </w:pPr>
      <w:hyperlink w:anchor="_Toc220007132" w:history="1">
        <w:r w:rsidR="00242E84" w:rsidRPr="000E6334">
          <w:rPr>
            <w:rStyle w:val="aff9"/>
            <w:noProof/>
          </w:rPr>
          <w:t xml:space="preserve">6 </w:t>
        </w:r>
        <w:r w:rsidR="00242E84" w:rsidRPr="000E6334">
          <w:rPr>
            <w:rStyle w:val="aff9"/>
            <w:noProof/>
          </w:rPr>
          <w:t>总结与展望</w:t>
        </w:r>
        <w:r w:rsidR="00242E84">
          <w:rPr>
            <w:noProof/>
            <w:webHidden/>
          </w:rPr>
          <w:tab/>
        </w:r>
        <w:r w:rsidR="00242E84">
          <w:rPr>
            <w:noProof/>
            <w:webHidden/>
          </w:rPr>
          <w:fldChar w:fldCharType="begin"/>
        </w:r>
        <w:r w:rsidR="00242E84">
          <w:rPr>
            <w:noProof/>
            <w:webHidden/>
          </w:rPr>
          <w:instrText xml:space="preserve"> PAGEREF _Toc220007132 \h </w:instrText>
        </w:r>
        <w:r w:rsidR="00242E84">
          <w:rPr>
            <w:noProof/>
            <w:webHidden/>
          </w:rPr>
        </w:r>
        <w:r w:rsidR="00242E84">
          <w:rPr>
            <w:noProof/>
            <w:webHidden/>
          </w:rPr>
          <w:fldChar w:fldCharType="separate"/>
        </w:r>
        <w:r w:rsidR="00242E84">
          <w:rPr>
            <w:noProof/>
            <w:webHidden/>
          </w:rPr>
          <w:t>11</w:t>
        </w:r>
        <w:r w:rsidR="00242E84">
          <w:rPr>
            <w:noProof/>
            <w:webHidden/>
          </w:rPr>
          <w:fldChar w:fldCharType="end"/>
        </w:r>
      </w:hyperlink>
    </w:p>
    <w:p w14:paraId="744BFB02" w14:textId="53B501AD" w:rsidR="00242E84" w:rsidRDefault="00257FDD">
      <w:pPr>
        <w:pStyle w:val="TOC1"/>
        <w:rPr>
          <w:rFonts w:asciiTheme="minorHAnsi" w:eastAsiaTheme="minorEastAsia" w:hAnsiTheme="minorHAnsi" w:cstheme="minorBidi"/>
          <w:noProof/>
          <w:sz w:val="22"/>
          <w14:ligatures w14:val="standardContextual"/>
        </w:rPr>
      </w:pPr>
      <w:hyperlink w:anchor="_Toc220007133" w:history="1">
        <w:r w:rsidR="00242E84" w:rsidRPr="000E6334">
          <w:rPr>
            <w:rStyle w:val="aff9"/>
            <w:noProof/>
          </w:rPr>
          <w:t>参</w:t>
        </w:r>
        <w:r w:rsidR="00242E84" w:rsidRPr="000E6334">
          <w:rPr>
            <w:rStyle w:val="aff9"/>
            <w:noProof/>
          </w:rPr>
          <w:t xml:space="preserve"> </w:t>
        </w:r>
        <w:r w:rsidR="00242E84" w:rsidRPr="000E6334">
          <w:rPr>
            <w:rStyle w:val="aff9"/>
            <w:noProof/>
          </w:rPr>
          <w:t>考</w:t>
        </w:r>
        <w:r w:rsidR="00242E84" w:rsidRPr="000E6334">
          <w:rPr>
            <w:rStyle w:val="aff9"/>
            <w:noProof/>
          </w:rPr>
          <w:t xml:space="preserve"> </w:t>
        </w:r>
        <w:r w:rsidR="00242E84" w:rsidRPr="000E6334">
          <w:rPr>
            <w:rStyle w:val="aff9"/>
            <w:noProof/>
          </w:rPr>
          <w:t>文</w:t>
        </w:r>
        <w:r w:rsidR="00242E84" w:rsidRPr="000E6334">
          <w:rPr>
            <w:rStyle w:val="aff9"/>
            <w:noProof/>
          </w:rPr>
          <w:t xml:space="preserve"> </w:t>
        </w:r>
        <w:r w:rsidR="00242E84" w:rsidRPr="000E6334">
          <w:rPr>
            <w:rStyle w:val="aff9"/>
            <w:noProof/>
          </w:rPr>
          <w:t>献</w:t>
        </w:r>
        <w:r w:rsidR="00242E84">
          <w:rPr>
            <w:noProof/>
            <w:webHidden/>
          </w:rPr>
          <w:tab/>
        </w:r>
        <w:r w:rsidR="00242E84">
          <w:rPr>
            <w:noProof/>
            <w:webHidden/>
          </w:rPr>
          <w:fldChar w:fldCharType="begin"/>
        </w:r>
        <w:r w:rsidR="00242E84">
          <w:rPr>
            <w:noProof/>
            <w:webHidden/>
          </w:rPr>
          <w:instrText xml:space="preserve"> PAGEREF _Toc220007133 \h </w:instrText>
        </w:r>
        <w:r w:rsidR="00242E84">
          <w:rPr>
            <w:noProof/>
            <w:webHidden/>
          </w:rPr>
        </w:r>
        <w:r w:rsidR="00242E84">
          <w:rPr>
            <w:noProof/>
            <w:webHidden/>
          </w:rPr>
          <w:fldChar w:fldCharType="separate"/>
        </w:r>
        <w:r w:rsidR="00242E84">
          <w:rPr>
            <w:noProof/>
            <w:webHidden/>
          </w:rPr>
          <w:t>11</w:t>
        </w:r>
        <w:r w:rsidR="00242E84">
          <w:rPr>
            <w:noProof/>
            <w:webHidden/>
          </w:rPr>
          <w:fldChar w:fldCharType="end"/>
        </w:r>
      </w:hyperlink>
    </w:p>
    <w:p w14:paraId="21E965AE" w14:textId="245DA624" w:rsidR="00242E84" w:rsidRDefault="00257FDD">
      <w:pPr>
        <w:pStyle w:val="TOC1"/>
        <w:rPr>
          <w:rFonts w:asciiTheme="minorHAnsi" w:eastAsiaTheme="minorEastAsia" w:hAnsiTheme="minorHAnsi" w:cstheme="minorBidi"/>
          <w:noProof/>
          <w:sz w:val="22"/>
          <w14:ligatures w14:val="standardContextual"/>
        </w:rPr>
      </w:pPr>
      <w:hyperlink w:anchor="_Toc220007134" w:history="1">
        <w:r w:rsidR="00242E84" w:rsidRPr="000E6334">
          <w:rPr>
            <w:rStyle w:val="aff9"/>
            <w:noProof/>
          </w:rPr>
          <w:t>致</w:t>
        </w:r>
        <w:r w:rsidR="00242E84" w:rsidRPr="000E6334">
          <w:rPr>
            <w:rStyle w:val="aff9"/>
            <w:noProof/>
          </w:rPr>
          <w:t xml:space="preserve"> </w:t>
        </w:r>
        <w:r w:rsidR="00242E84" w:rsidRPr="000E6334">
          <w:rPr>
            <w:rStyle w:val="aff9"/>
            <w:noProof/>
          </w:rPr>
          <w:t>谢</w:t>
        </w:r>
        <w:r w:rsidR="00242E84">
          <w:rPr>
            <w:noProof/>
            <w:webHidden/>
          </w:rPr>
          <w:tab/>
        </w:r>
        <w:r w:rsidR="00242E84">
          <w:rPr>
            <w:noProof/>
            <w:webHidden/>
          </w:rPr>
          <w:fldChar w:fldCharType="begin"/>
        </w:r>
        <w:r w:rsidR="00242E84">
          <w:rPr>
            <w:noProof/>
            <w:webHidden/>
          </w:rPr>
          <w:instrText xml:space="preserve"> PAGEREF _Toc220007134 \h </w:instrText>
        </w:r>
        <w:r w:rsidR="00242E84">
          <w:rPr>
            <w:noProof/>
            <w:webHidden/>
          </w:rPr>
        </w:r>
        <w:r w:rsidR="00242E84">
          <w:rPr>
            <w:noProof/>
            <w:webHidden/>
          </w:rPr>
          <w:fldChar w:fldCharType="separate"/>
        </w:r>
        <w:r w:rsidR="00242E84">
          <w:rPr>
            <w:noProof/>
            <w:webHidden/>
          </w:rPr>
          <w:t>11</w:t>
        </w:r>
        <w:r w:rsidR="00242E84">
          <w:rPr>
            <w:noProof/>
            <w:webHidden/>
          </w:rPr>
          <w:fldChar w:fldCharType="end"/>
        </w:r>
      </w:hyperlink>
    </w:p>
    <w:p w14:paraId="44E7A592" w14:textId="11EE88A0" w:rsidR="00234FE6" w:rsidRPr="00AC1D4B" w:rsidRDefault="00234FE6" w:rsidP="00AC1D4B">
      <w:pPr>
        <w:rPr>
          <w:rFonts w:ascii="黑体" w:eastAsia="黑体" w:hAnsi="黑体" w:hint="default"/>
          <w:sz w:val="28"/>
          <w:szCs w:val="28"/>
        </w:rPr>
      </w:pPr>
      <w:r>
        <w:rPr>
          <w:rFonts w:ascii="黑体" w:eastAsia="黑体" w:hAnsi="黑体"/>
          <w:sz w:val="28"/>
          <w:szCs w:val="28"/>
        </w:rPr>
        <w:fldChar w:fldCharType="end"/>
      </w:r>
    </w:p>
    <w:p w14:paraId="7D940859" w14:textId="05C7A4D7" w:rsidR="00234FE6" w:rsidRDefault="00234FE6">
      <w:pPr>
        <w:spacing w:after="200" w:line="276" w:lineRule="auto"/>
        <w:ind w:firstLine="0"/>
        <w:jc w:val="left"/>
        <w:rPr>
          <w:rFonts w:hint="default"/>
        </w:rPr>
      </w:pPr>
      <w:r>
        <w:rPr>
          <w:rFonts w:hint="default"/>
        </w:rPr>
        <w:br w:type="page"/>
      </w:r>
    </w:p>
    <w:p w14:paraId="7438C97E" w14:textId="77777777" w:rsidR="00234FE6" w:rsidRDefault="00234FE6">
      <w:pPr>
        <w:pStyle w:val="1"/>
        <w:rPr>
          <w:rFonts w:hint="default"/>
        </w:rPr>
      </w:pPr>
      <w:bookmarkStart w:id="0" w:name="_Toc220007113"/>
      <w:bookmarkStart w:id="1" w:name="绪论"/>
      <w:r>
        <w:t xml:space="preserve">1 </w:t>
      </w:r>
      <w:r>
        <w:t>绪论</w:t>
      </w:r>
      <w:bookmarkEnd w:id="0"/>
    </w:p>
    <w:p w14:paraId="4196DC90" w14:textId="77777777" w:rsidR="00234FE6" w:rsidRDefault="00234FE6">
      <w:pPr>
        <w:pStyle w:val="21"/>
        <w:rPr>
          <w:rFonts w:hint="default"/>
        </w:rPr>
      </w:pPr>
      <w:bookmarkStart w:id="2" w:name="_Toc220007114"/>
      <w:bookmarkStart w:id="3" w:name="研究背景与意义"/>
      <w:r>
        <w:t xml:space="preserve">1.1 </w:t>
      </w:r>
      <w:r>
        <w:t>研究背景与意义</w:t>
      </w:r>
      <w:bookmarkEnd w:id="2"/>
    </w:p>
    <w:p w14:paraId="53984878" w14:textId="77777777" w:rsidR="00234FE6" w:rsidRDefault="00234FE6">
      <w:pPr>
        <w:rPr>
          <w:rFonts w:hint="default"/>
        </w:rPr>
      </w:pPr>
      <w:r>
        <w:t>在当今的信息化时代，互联网已成为全球最大的信息库。根据相关统计报告，全球网页数量已达到数千亿规模。对于企业和研究机构而言，如何从这些浩如烟海的数据中提取有价值的信息，是进行市场决策、舆情监控和学术研究的基础。</w:t>
      </w:r>
    </w:p>
    <w:p w14:paraId="1420FA5D" w14:textId="77777777" w:rsidR="00234FE6" w:rsidRDefault="00234FE6">
      <w:pPr>
        <w:pStyle w:val="af"/>
        <w:rPr>
          <w:rFonts w:hint="default"/>
        </w:rPr>
      </w:pPr>
      <w:r>
        <w:t>传统的单机爬虫模式在处理小规模数据采集任务时表现良好，但在面对以下场景时显得力不从心：</w:t>
      </w:r>
    </w:p>
    <w:p w14:paraId="5031824C" w14:textId="77777777" w:rsidR="00234FE6" w:rsidRDefault="00234FE6" w:rsidP="00234FE6">
      <w:pPr>
        <w:numPr>
          <w:ilvl w:val="0"/>
          <w:numId w:val="10"/>
        </w:numPr>
        <w:rPr>
          <w:rFonts w:hint="default"/>
        </w:rPr>
      </w:pPr>
      <w:r>
        <w:rPr>
          <w:b/>
          <w:bCs/>
        </w:rPr>
        <w:t>数据量巨大</w:t>
      </w:r>
      <w:r>
        <w:t>：单台机器的存储和处理速度无法满足时效性要求。</w:t>
      </w:r>
    </w:p>
    <w:p w14:paraId="16608683" w14:textId="77777777" w:rsidR="00234FE6" w:rsidRDefault="00234FE6" w:rsidP="00234FE6">
      <w:pPr>
        <w:numPr>
          <w:ilvl w:val="0"/>
          <w:numId w:val="10"/>
        </w:numPr>
        <w:rPr>
          <w:rFonts w:hint="default"/>
        </w:rPr>
      </w:pPr>
      <w:r>
        <w:rPr>
          <w:b/>
          <w:bCs/>
        </w:rPr>
        <w:t>反爬机制严厉</w:t>
      </w:r>
      <w:r>
        <w:t>：单一</w:t>
      </w:r>
      <w:r>
        <w:t>IP</w:t>
      </w:r>
      <w:r>
        <w:t>频繁访问极易被封禁，需要多节点协同作业。</w:t>
      </w:r>
    </w:p>
    <w:p w14:paraId="10150E75" w14:textId="77777777" w:rsidR="00234FE6" w:rsidRDefault="00234FE6" w:rsidP="00234FE6">
      <w:pPr>
        <w:numPr>
          <w:ilvl w:val="0"/>
          <w:numId w:val="10"/>
        </w:numPr>
        <w:rPr>
          <w:rFonts w:hint="default"/>
        </w:rPr>
      </w:pPr>
      <w:r>
        <w:rPr>
          <w:b/>
          <w:bCs/>
        </w:rPr>
        <w:t>高可用性要求</w:t>
      </w:r>
      <w:r>
        <w:t>：单点故障会导致整个采集任务中断。</w:t>
      </w:r>
    </w:p>
    <w:p w14:paraId="12D86131" w14:textId="77777777" w:rsidR="00234FE6" w:rsidRDefault="00234FE6">
      <w:pPr>
        <w:rPr>
          <w:rFonts w:hint="default"/>
        </w:rPr>
      </w:pPr>
      <w:r>
        <w:t>因此，研究并实现一套高效、稳定、可扩展的分布式爬虫系统具有重要的现实意义。</w:t>
      </w:r>
    </w:p>
    <w:p w14:paraId="1215619B" w14:textId="77777777" w:rsidR="00234FE6" w:rsidRDefault="00234FE6">
      <w:pPr>
        <w:pStyle w:val="21"/>
        <w:rPr>
          <w:rFonts w:hint="default"/>
        </w:rPr>
      </w:pPr>
      <w:bookmarkStart w:id="4" w:name="_Toc220007115"/>
      <w:bookmarkStart w:id="5" w:name="国内外研究现状"/>
      <w:bookmarkEnd w:id="3"/>
      <w:r>
        <w:t xml:space="preserve">1.2 </w:t>
      </w:r>
      <w:r>
        <w:t>国内外研究现状</w:t>
      </w:r>
      <w:bookmarkEnd w:id="4"/>
    </w:p>
    <w:p w14:paraId="594E31C0" w14:textId="77777777" w:rsidR="00234FE6" w:rsidRDefault="00234FE6">
      <w:pPr>
        <w:rPr>
          <w:rFonts w:hint="default"/>
        </w:rPr>
      </w:pPr>
      <w:r>
        <w:t>目前，分布式爬虫技术已相对成熟。国外的</w:t>
      </w:r>
      <w:r>
        <w:t xml:space="preserve"> Google</w:t>
      </w:r>
      <w:r>
        <w:t>、</w:t>
      </w:r>
      <w:r>
        <w:t xml:space="preserve">Bing </w:t>
      </w:r>
      <w:r>
        <w:t>等搜索引擎巨头拥有自研的超大规模分布式爬行系统。开源社区也涌现出了如</w:t>
      </w:r>
      <w:r>
        <w:t xml:space="preserve"> Apache Nutch</w:t>
      </w:r>
      <w:r>
        <w:t>、</w:t>
      </w:r>
      <w:r>
        <w:t xml:space="preserve">Heritrix </w:t>
      </w:r>
      <w:r>
        <w:t>等优秀的框架。在国内，随着</w:t>
      </w:r>
      <w:r>
        <w:t xml:space="preserve"> Python </w:t>
      </w:r>
      <w:r>
        <w:t>语言的流行，基于</w:t>
      </w:r>
      <w:r>
        <w:t xml:space="preserve"> Scrapy </w:t>
      </w:r>
      <w:r>
        <w:t>框架的生态体系发展迅速。</w:t>
      </w:r>
      <w:r>
        <w:t xml:space="preserve">Scrapy-Redis </w:t>
      </w:r>
      <w:r>
        <w:t>作为</w:t>
      </w:r>
      <w:r>
        <w:t xml:space="preserve"> Scrapy </w:t>
      </w:r>
      <w:r>
        <w:t>的分布式扩展插件，因其部署简单、性能优越而受到广泛应用。</w:t>
      </w:r>
    </w:p>
    <w:p w14:paraId="27D786AA" w14:textId="77777777" w:rsidR="00234FE6" w:rsidRDefault="00234FE6">
      <w:pPr>
        <w:pStyle w:val="21"/>
        <w:rPr>
          <w:rFonts w:hint="default"/>
        </w:rPr>
      </w:pPr>
      <w:bookmarkStart w:id="6" w:name="_Toc220007116"/>
      <w:bookmarkStart w:id="7" w:name="论文主要研究内容"/>
      <w:bookmarkEnd w:id="5"/>
      <w:r>
        <w:t xml:space="preserve">1.3 </w:t>
      </w:r>
      <w:r>
        <w:t>论文主要研究内容</w:t>
      </w:r>
      <w:bookmarkEnd w:id="6"/>
    </w:p>
    <w:p w14:paraId="12560186" w14:textId="77777777" w:rsidR="00234FE6" w:rsidRDefault="00234FE6">
      <w:pPr>
        <w:rPr>
          <w:rFonts w:hint="default"/>
        </w:rPr>
      </w:pPr>
      <w:r>
        <w:t>本文的主要研究内容包括：</w:t>
      </w:r>
    </w:p>
    <w:p w14:paraId="08853C63" w14:textId="77777777" w:rsidR="00234FE6" w:rsidRDefault="00234FE6" w:rsidP="00234FE6">
      <w:pPr>
        <w:numPr>
          <w:ilvl w:val="0"/>
          <w:numId w:val="11"/>
        </w:numPr>
        <w:rPr>
          <w:rFonts w:hint="default"/>
        </w:rPr>
      </w:pPr>
      <w:r>
        <w:t>研究</w:t>
      </w:r>
      <w:r>
        <w:t xml:space="preserve"> Scrapy </w:t>
      </w:r>
      <w:r>
        <w:t>框架的运行机制及其在分布式环境下的局限性。</w:t>
      </w:r>
    </w:p>
    <w:p w14:paraId="7A6A591C" w14:textId="77777777" w:rsidR="00234FE6" w:rsidRDefault="00234FE6" w:rsidP="00234FE6">
      <w:pPr>
        <w:numPr>
          <w:ilvl w:val="0"/>
          <w:numId w:val="11"/>
        </w:numPr>
        <w:rPr>
          <w:rFonts w:hint="default"/>
        </w:rPr>
      </w:pPr>
      <w:r>
        <w:t>设计基于</w:t>
      </w:r>
      <w:r>
        <w:t xml:space="preserve"> Redis </w:t>
      </w:r>
      <w:r>
        <w:t>的分布式调度方案，解决多节点任务分配与状态同步问题。</w:t>
      </w:r>
    </w:p>
    <w:p w14:paraId="5CE97B62" w14:textId="77777777" w:rsidR="00234FE6" w:rsidRDefault="00234FE6" w:rsidP="00234FE6">
      <w:pPr>
        <w:numPr>
          <w:ilvl w:val="0"/>
          <w:numId w:val="11"/>
        </w:numPr>
        <w:rPr>
          <w:rFonts w:hint="default"/>
        </w:rPr>
      </w:pPr>
      <w:r>
        <w:t>实现针对特定类型网站的爬虫逻辑，并集成反爬虫应对策略（如动态代理池、</w:t>
      </w:r>
      <w:r>
        <w:t xml:space="preserve">User-Agent </w:t>
      </w:r>
      <w:r>
        <w:t>随机化）。</w:t>
      </w:r>
    </w:p>
    <w:p w14:paraId="042F5451" w14:textId="77777777" w:rsidR="00234FE6" w:rsidRDefault="00234FE6" w:rsidP="00234FE6">
      <w:pPr>
        <w:numPr>
          <w:ilvl w:val="0"/>
          <w:numId w:val="11"/>
        </w:numPr>
        <w:rPr>
          <w:rFonts w:hint="default"/>
        </w:rPr>
      </w:pPr>
      <w:r>
        <w:t>搭建分布式测试环境，对系统的抓取速度、稳定性进行定量分析。</w:t>
      </w:r>
    </w:p>
    <w:p w14:paraId="26C2689E" w14:textId="77777777" w:rsidR="00234FE6" w:rsidRDefault="00234FE6">
      <w:pPr>
        <w:pStyle w:val="1"/>
        <w:rPr>
          <w:rFonts w:hint="default"/>
        </w:rPr>
      </w:pPr>
      <w:bookmarkStart w:id="8" w:name="_Toc220007117"/>
      <w:bookmarkStart w:id="9" w:name="相关技术概述"/>
      <w:bookmarkEnd w:id="1"/>
      <w:bookmarkEnd w:id="7"/>
      <w:r>
        <w:t xml:space="preserve">2 </w:t>
      </w:r>
      <w:r>
        <w:t>相关技术概述</w:t>
      </w:r>
      <w:bookmarkEnd w:id="8"/>
    </w:p>
    <w:p w14:paraId="0B3429ED" w14:textId="77777777" w:rsidR="00234FE6" w:rsidRDefault="00234FE6">
      <w:pPr>
        <w:pStyle w:val="21"/>
        <w:rPr>
          <w:rFonts w:hint="default"/>
        </w:rPr>
      </w:pPr>
      <w:bookmarkStart w:id="10" w:name="_Toc220007118"/>
      <w:bookmarkStart w:id="11" w:name="python-与-scrapy-框架"/>
      <w:r>
        <w:t xml:space="preserve">2.1 Python </w:t>
      </w:r>
      <w:r>
        <w:t>与</w:t>
      </w:r>
      <w:r>
        <w:t xml:space="preserve"> Scrapy </w:t>
      </w:r>
      <w:r>
        <w:t>框架</w:t>
      </w:r>
      <w:bookmarkEnd w:id="10"/>
    </w:p>
    <w:p w14:paraId="6B39293C" w14:textId="77777777" w:rsidR="00234FE6" w:rsidRDefault="00234FE6">
      <w:pPr>
        <w:rPr>
          <w:rFonts w:hint="default"/>
        </w:rPr>
      </w:pPr>
      <w:r>
        <w:t xml:space="preserve">Python </w:t>
      </w:r>
      <w:r>
        <w:t>凭借其简洁的语法和丰富的第三方库，成为编写爬虫的首选语言。</w:t>
      </w:r>
      <w:r>
        <w:t xml:space="preserve">Scrapy </w:t>
      </w:r>
      <w:r>
        <w:t>是一个为了爬取网站数据、提取结构性数据而编写的应用框架，其核心组件包括引擎（</w:t>
      </w:r>
      <w:r>
        <w:t>Engine</w:t>
      </w:r>
      <w:r>
        <w:t>）、调度器（</w:t>
      </w:r>
      <w:r>
        <w:t>Scheduler</w:t>
      </w:r>
      <w:r>
        <w:t>）、下载器（</w:t>
      </w:r>
      <w:r>
        <w:t>Downloader</w:t>
      </w:r>
      <w:r>
        <w:t>）和爬虫（</w:t>
      </w:r>
      <w:r>
        <w:t>Spiders</w:t>
      </w:r>
      <w:r>
        <w:t>）。</w:t>
      </w:r>
    </w:p>
    <w:p w14:paraId="0AEFCF39" w14:textId="77777777" w:rsidR="00234FE6" w:rsidRDefault="00234FE6">
      <w:pPr>
        <w:pStyle w:val="21"/>
        <w:rPr>
          <w:rFonts w:hint="default"/>
        </w:rPr>
      </w:pPr>
      <w:bookmarkStart w:id="12" w:name="_Toc220007119"/>
      <w:bookmarkStart w:id="13" w:name="redis-数据库"/>
      <w:bookmarkEnd w:id="11"/>
      <w:r>
        <w:t xml:space="preserve">2.2 Redis </w:t>
      </w:r>
      <w:r>
        <w:t>数据库</w:t>
      </w:r>
      <w:bookmarkEnd w:id="12"/>
    </w:p>
    <w:p w14:paraId="2CED6AE4" w14:textId="77777777" w:rsidR="00234FE6" w:rsidRDefault="00234FE6">
      <w:pPr>
        <w:rPr>
          <w:rFonts w:hint="default"/>
        </w:rPr>
      </w:pPr>
      <w:r>
        <w:t xml:space="preserve">Redis </w:t>
      </w:r>
      <w:r>
        <w:t>是一个高性能的键值对数据库，支持多种数据结构如</w:t>
      </w:r>
      <w:r>
        <w:t xml:space="preserve"> String</w:t>
      </w:r>
      <w:r>
        <w:t>、</w:t>
      </w:r>
      <w:r>
        <w:t>List</w:t>
      </w:r>
      <w:r>
        <w:t>、</w:t>
      </w:r>
      <w:r>
        <w:t>Set</w:t>
      </w:r>
      <w:r>
        <w:t>、</w:t>
      </w:r>
      <w:r>
        <w:t xml:space="preserve">Hash </w:t>
      </w:r>
      <w:r>
        <w:t>等。在分布式爬虫中，</w:t>
      </w:r>
      <w:r>
        <w:t xml:space="preserve">Redis </w:t>
      </w:r>
      <w:r>
        <w:t>主要承担两个角色：</w:t>
      </w:r>
    </w:p>
    <w:p w14:paraId="2B2A749C" w14:textId="77777777" w:rsidR="00234FE6" w:rsidRDefault="00234FE6" w:rsidP="00234FE6">
      <w:pPr>
        <w:numPr>
          <w:ilvl w:val="0"/>
          <w:numId w:val="12"/>
        </w:numPr>
        <w:rPr>
          <w:rFonts w:hint="default"/>
        </w:rPr>
      </w:pPr>
      <w:r>
        <w:rPr>
          <w:b/>
          <w:bCs/>
        </w:rPr>
        <w:t>调度中心</w:t>
      </w:r>
      <w:r>
        <w:t>：利用</w:t>
      </w:r>
      <w:r>
        <w:t xml:space="preserve"> Redis </w:t>
      </w:r>
      <w:r>
        <w:t>的</w:t>
      </w:r>
      <w:r>
        <w:t xml:space="preserve"> List </w:t>
      </w:r>
      <w:r>
        <w:t>结构存储待爬取的</w:t>
      </w:r>
      <w:r>
        <w:t xml:space="preserve"> URL </w:t>
      </w:r>
      <w:r>
        <w:t>队列。</w:t>
      </w:r>
    </w:p>
    <w:p w14:paraId="16C85EF7" w14:textId="77777777" w:rsidR="00234FE6" w:rsidRDefault="00234FE6" w:rsidP="00234FE6">
      <w:pPr>
        <w:numPr>
          <w:ilvl w:val="0"/>
          <w:numId w:val="12"/>
        </w:numPr>
        <w:rPr>
          <w:rFonts w:hint="default"/>
        </w:rPr>
      </w:pPr>
      <w:r>
        <w:rPr>
          <w:b/>
          <w:bCs/>
        </w:rPr>
        <w:t>去重中心</w:t>
      </w:r>
      <w:r>
        <w:t>：利用</w:t>
      </w:r>
      <w:r>
        <w:t xml:space="preserve"> Redis </w:t>
      </w:r>
      <w:r>
        <w:t>的</w:t>
      </w:r>
      <w:r>
        <w:t xml:space="preserve"> Set </w:t>
      </w:r>
      <w:r>
        <w:t>结构存储已爬取</w:t>
      </w:r>
      <w:r>
        <w:t xml:space="preserve"> URL </w:t>
      </w:r>
      <w:r>
        <w:t>的指纹，防止重复抓取。</w:t>
      </w:r>
    </w:p>
    <w:p w14:paraId="1FEFD87D" w14:textId="77777777" w:rsidR="00234FE6" w:rsidRDefault="00234FE6">
      <w:pPr>
        <w:pStyle w:val="21"/>
        <w:rPr>
          <w:rFonts w:hint="default"/>
        </w:rPr>
      </w:pPr>
      <w:bookmarkStart w:id="14" w:name="_Toc220007120"/>
      <w:bookmarkStart w:id="15" w:name="分布式协作机制"/>
      <w:bookmarkEnd w:id="13"/>
      <w:r>
        <w:t xml:space="preserve">2.3 </w:t>
      </w:r>
      <w:r>
        <w:t>分布式协作机制</w:t>
      </w:r>
      <w:bookmarkEnd w:id="14"/>
    </w:p>
    <w:p w14:paraId="4F50F413" w14:textId="77777777" w:rsidR="00234FE6" w:rsidRDefault="00234FE6">
      <w:pPr>
        <w:rPr>
          <w:rFonts w:hint="default"/>
        </w:rPr>
      </w:pPr>
      <w:r>
        <w:t>分布式爬虫的核心在于任务的统一调度。通过将</w:t>
      </w:r>
      <w:r>
        <w:t xml:space="preserve"> Scrapy </w:t>
      </w:r>
      <w:r>
        <w:t>原生的内存队列替换为</w:t>
      </w:r>
      <w:r>
        <w:t xml:space="preserve"> Redis </w:t>
      </w:r>
      <w:r>
        <w:t>队列，多个爬虫节点可以同时从</w:t>
      </w:r>
      <w:r>
        <w:t xml:space="preserve"> Redis </w:t>
      </w:r>
      <w:r>
        <w:t>中获取任务并提交新的请求，从而实现真正的并行化处理。</w:t>
      </w:r>
    </w:p>
    <w:p w14:paraId="6FB04D5F" w14:textId="77777777" w:rsidR="00234FE6" w:rsidRDefault="00234FE6">
      <w:pPr>
        <w:pStyle w:val="1"/>
        <w:rPr>
          <w:rFonts w:hint="default"/>
        </w:rPr>
      </w:pPr>
      <w:bookmarkStart w:id="16" w:name="_Toc220007121"/>
      <w:bookmarkStart w:id="17" w:name="系统需求分析与总体设计"/>
      <w:bookmarkEnd w:id="9"/>
      <w:bookmarkEnd w:id="15"/>
      <w:r>
        <w:t xml:space="preserve">3 </w:t>
      </w:r>
      <w:r>
        <w:t>系统需求分析与总体设计</w:t>
      </w:r>
      <w:bookmarkEnd w:id="16"/>
    </w:p>
    <w:p w14:paraId="599538DC" w14:textId="77777777" w:rsidR="00234FE6" w:rsidRDefault="00234FE6">
      <w:pPr>
        <w:pStyle w:val="21"/>
        <w:rPr>
          <w:rFonts w:hint="default"/>
        </w:rPr>
      </w:pPr>
      <w:bookmarkStart w:id="18" w:name="_Toc220007122"/>
      <w:bookmarkStart w:id="19" w:name="功能需求分析"/>
      <w:r>
        <w:t xml:space="preserve">3.1 </w:t>
      </w:r>
      <w:r>
        <w:t>功能需求分析</w:t>
      </w:r>
      <w:bookmarkEnd w:id="18"/>
    </w:p>
    <w:p w14:paraId="4CB339CC" w14:textId="77777777" w:rsidR="00234FE6" w:rsidRDefault="00234FE6">
      <w:pPr>
        <w:rPr>
          <w:rFonts w:hint="default"/>
        </w:rPr>
      </w:pPr>
      <w:r>
        <w:t>系统需要满足以下核心功能：</w:t>
      </w:r>
    </w:p>
    <w:p w14:paraId="12BD13D7" w14:textId="77777777" w:rsidR="00234FE6" w:rsidRDefault="00234FE6" w:rsidP="00234FE6">
      <w:pPr>
        <w:numPr>
          <w:ilvl w:val="0"/>
          <w:numId w:val="13"/>
        </w:numPr>
        <w:rPr>
          <w:rFonts w:hint="default"/>
        </w:rPr>
      </w:pPr>
      <w:r>
        <w:rPr>
          <w:b/>
          <w:bCs/>
        </w:rPr>
        <w:t>分布式调度</w:t>
      </w:r>
      <w:r>
        <w:t>：支持多个节点同时运行，任务分配均匀。</w:t>
      </w:r>
    </w:p>
    <w:p w14:paraId="7AAED294" w14:textId="77777777" w:rsidR="00234FE6" w:rsidRDefault="00234FE6" w:rsidP="00234FE6">
      <w:pPr>
        <w:numPr>
          <w:ilvl w:val="0"/>
          <w:numId w:val="13"/>
        </w:numPr>
        <w:rPr>
          <w:rFonts w:hint="default"/>
        </w:rPr>
      </w:pPr>
      <w:r>
        <w:rPr>
          <w:b/>
          <w:bCs/>
        </w:rPr>
        <w:t>断点续爬</w:t>
      </w:r>
      <w:r>
        <w:t>：当系统异常退出后，重启能从上次停止的位置继续工作。</w:t>
      </w:r>
    </w:p>
    <w:p w14:paraId="1FD16FCE" w14:textId="77777777" w:rsidR="00234FE6" w:rsidRDefault="00234FE6" w:rsidP="00234FE6">
      <w:pPr>
        <w:numPr>
          <w:ilvl w:val="0"/>
          <w:numId w:val="13"/>
        </w:numPr>
        <w:rPr>
          <w:rFonts w:hint="default"/>
        </w:rPr>
      </w:pPr>
      <w:r>
        <w:rPr>
          <w:b/>
          <w:bCs/>
        </w:rPr>
        <w:t>动态配置</w:t>
      </w:r>
      <w:r>
        <w:t>：无需重启即可调整爬取频率和并发数。</w:t>
      </w:r>
    </w:p>
    <w:p w14:paraId="40BAE503" w14:textId="77777777" w:rsidR="00234FE6" w:rsidRDefault="00234FE6" w:rsidP="00234FE6">
      <w:pPr>
        <w:numPr>
          <w:ilvl w:val="0"/>
          <w:numId w:val="13"/>
        </w:numPr>
        <w:rPr>
          <w:rFonts w:hint="default"/>
        </w:rPr>
      </w:pPr>
      <w:r>
        <w:rPr>
          <w:b/>
          <w:bCs/>
        </w:rPr>
        <w:t>数据持久化</w:t>
      </w:r>
      <w:r>
        <w:t>：支持将抓取的数据实时写入</w:t>
      </w:r>
      <w:r>
        <w:t xml:space="preserve"> MongoDB </w:t>
      </w:r>
      <w:r>
        <w:t>或</w:t>
      </w:r>
      <w:r>
        <w:t xml:space="preserve"> MySQL </w:t>
      </w:r>
      <w:r>
        <w:t>数据库。</w:t>
      </w:r>
    </w:p>
    <w:p w14:paraId="5CF08040" w14:textId="77777777" w:rsidR="00234FE6" w:rsidRDefault="00234FE6">
      <w:pPr>
        <w:pStyle w:val="21"/>
        <w:rPr>
          <w:rFonts w:hint="default"/>
        </w:rPr>
      </w:pPr>
      <w:bookmarkStart w:id="20" w:name="_Toc220007123"/>
      <w:bookmarkStart w:id="21" w:name="系统架构设计"/>
      <w:bookmarkEnd w:id="19"/>
      <w:r>
        <w:t xml:space="preserve">3.2 </w:t>
      </w:r>
      <w:r>
        <w:t>系统架构设计</w:t>
      </w:r>
      <w:bookmarkEnd w:id="20"/>
    </w:p>
    <w:p w14:paraId="11750120" w14:textId="77777777" w:rsidR="00234FE6" w:rsidRDefault="00234FE6">
      <w:pPr>
        <w:rPr>
          <w:rFonts w:hint="default"/>
        </w:rPr>
      </w:pPr>
      <w:r>
        <w:t>本系统采用主从式架构（</w:t>
      </w:r>
      <w:r>
        <w:t>Master-Slave</w:t>
      </w:r>
      <w:r>
        <w:t>），但节点间地位相对平等，均通过中间件</w:t>
      </w:r>
      <w:r>
        <w:t xml:space="preserve"> Redis </w:t>
      </w:r>
      <w:r>
        <w:t>进行交互。其总体架构图如下图所示。</w:t>
      </w:r>
    </w:p>
    <w:p w14:paraId="50B8F55A" w14:textId="77777777" w:rsidR="00234FE6" w:rsidRDefault="00234FE6" w:rsidP="00257FDD">
      <w:pPr>
        <w:pStyle w:val="af"/>
        <w:ind w:firstLine="0"/>
        <w:jc w:val="center"/>
        <w:rPr>
          <w:rFonts w:hint="default"/>
        </w:rPr>
      </w:pPr>
      <w:r>
        <w:rPr>
          <w:noProof/>
        </w:rPr>
        <w:drawing>
          <wp:inline distT="0" distB="0" distL="0" distR="0" wp14:anchorId="4616F8D0" wp14:editId="7A5424E4">
            <wp:extent cx="2463800" cy="32893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architecture.jpg"/>
                    <pic:cNvPicPr>
                      <a:picLocks noChangeAspect="1" noChangeArrowheads="1"/>
                    </pic:cNvPicPr>
                  </pic:nvPicPr>
                  <pic:blipFill>
                    <a:blip r:embed="rId9"/>
                    <a:stretch>
                      <a:fillRect/>
                    </a:stretch>
                  </pic:blipFill>
                  <pic:spPr bwMode="auto">
                    <a:xfrm>
                      <a:off x="0" y="0"/>
                      <a:ext cx="2463800" cy="3289300"/>
                    </a:xfrm>
                    <a:prstGeom prst="rect">
                      <a:avLst/>
                    </a:prstGeom>
                    <a:noFill/>
                    <a:ln w="9525">
                      <a:noFill/>
                      <a:headEnd/>
                      <a:tailEnd/>
                    </a:ln>
                  </pic:spPr>
                </pic:pic>
              </a:graphicData>
            </a:graphic>
          </wp:inline>
        </w:drawing>
      </w:r>
    </w:p>
    <w:p w14:paraId="62A95788" w14:textId="77777777" w:rsidR="00234FE6" w:rsidRDefault="00234FE6">
      <w:pPr>
        <w:pStyle w:val="SCAUCaption"/>
        <w:rPr>
          <w:rFonts w:hint="default"/>
        </w:rPr>
      </w:pPr>
      <w:r>
        <w:t>图</w:t>
      </w:r>
      <w:r>
        <w:t xml:space="preserve"> 3-1 </w:t>
      </w:r>
      <w:r>
        <w:t>分布式爬虫系统架构图</w:t>
      </w:r>
    </w:p>
    <w:p w14:paraId="158FF472" w14:textId="77777777" w:rsidR="00234FE6" w:rsidRDefault="00234FE6">
      <w:pPr>
        <w:pStyle w:val="21"/>
        <w:rPr>
          <w:rFonts w:hint="default"/>
        </w:rPr>
      </w:pPr>
      <w:bookmarkStart w:id="22" w:name="_Toc220007124"/>
      <w:bookmarkStart w:id="23" w:name="数据库设计"/>
      <w:bookmarkEnd w:id="21"/>
      <w:r>
        <w:t xml:space="preserve">3.3 </w:t>
      </w:r>
      <w:r>
        <w:t>数据库设计</w:t>
      </w:r>
      <w:bookmarkEnd w:id="22"/>
    </w:p>
    <w:p w14:paraId="4EA16C71" w14:textId="77777777" w:rsidR="00234FE6" w:rsidRDefault="00234FE6">
      <w:pPr>
        <w:rPr>
          <w:rFonts w:hint="default"/>
        </w:rPr>
      </w:pPr>
      <w:r>
        <w:t>为了存储采集到的结构化信息，本系统采用</w:t>
      </w:r>
      <w:r>
        <w:t xml:space="preserve"> MongoDB </w:t>
      </w:r>
      <w:r>
        <w:t>作为主要存储介质。</w:t>
      </w:r>
      <w:r>
        <w:t xml:space="preserve">MongoDB </w:t>
      </w:r>
      <w:r>
        <w:t>的文档型结构非常适合处理字段不固定的网页数据。</w:t>
      </w:r>
    </w:p>
    <w:tbl>
      <w:tblPr>
        <w:tblW w:w="5000" w:type="pct"/>
        <w:jc w:val="center"/>
        <w:tblBorders>
          <w:top w:val="single" w:sz="12" w:space="0" w:color="000000"/>
          <w:bottom w:val="single" w:sz="12" w:space="0" w:color="000000"/>
        </w:tblBorders>
        <w:tblLook w:val="0020" w:firstRow="1" w:lastRow="0" w:firstColumn="0" w:lastColumn="0" w:noHBand="0" w:noVBand="0"/>
      </w:tblPr>
      <w:tblGrid>
        <w:gridCol w:w="2953"/>
        <w:gridCol w:w="2678"/>
        <w:gridCol w:w="3225"/>
      </w:tblGrid>
      <w:tr w:rsidR="00234FE6" w14:paraId="0BA8E4A1" w14:textId="77777777" w:rsidTr="00257FDD">
        <w:trPr>
          <w:tblHeader/>
          <w:jc w:val="center"/>
        </w:trPr>
        <w:tc>
          <w:tcPr>
            <w:tcW w:w="1667" w:type="pct"/>
            <w:tcBorders>
              <w:top w:val="single" w:sz="12" w:space="0" w:color="000000"/>
              <w:bottom w:val="single" w:sz="6" w:space="0" w:color="000000"/>
            </w:tcBorders>
            <w:shd w:val="clear" w:color="auto" w:fill="auto"/>
          </w:tcPr>
          <w:p w14:paraId="21C9F947" w14:textId="77777777" w:rsidR="00234FE6" w:rsidRDefault="00234FE6" w:rsidP="00257FDD">
            <w:pPr>
              <w:ind w:firstLine="0"/>
              <w:jc w:val="center"/>
              <w:rPr>
                <w:rFonts w:hint="default"/>
              </w:rPr>
            </w:pPr>
            <w:r>
              <w:t>字段名</w:t>
            </w:r>
          </w:p>
        </w:tc>
        <w:tc>
          <w:tcPr>
            <w:tcW w:w="1512" w:type="pct"/>
            <w:tcBorders>
              <w:top w:val="single" w:sz="12" w:space="0" w:color="000000"/>
              <w:bottom w:val="single" w:sz="6" w:space="0" w:color="000000"/>
            </w:tcBorders>
            <w:shd w:val="clear" w:color="auto" w:fill="auto"/>
          </w:tcPr>
          <w:p w14:paraId="5C6CE48B" w14:textId="77777777" w:rsidR="00234FE6" w:rsidRDefault="00234FE6" w:rsidP="00257FDD">
            <w:pPr>
              <w:ind w:firstLine="0"/>
              <w:jc w:val="center"/>
              <w:rPr>
                <w:rFonts w:hint="default"/>
              </w:rPr>
            </w:pPr>
            <w:r>
              <w:t>类型</w:t>
            </w:r>
          </w:p>
        </w:tc>
        <w:tc>
          <w:tcPr>
            <w:tcW w:w="1821" w:type="pct"/>
            <w:tcBorders>
              <w:top w:val="single" w:sz="12" w:space="0" w:color="000000"/>
              <w:bottom w:val="single" w:sz="6" w:space="0" w:color="000000"/>
            </w:tcBorders>
            <w:shd w:val="clear" w:color="auto" w:fill="auto"/>
          </w:tcPr>
          <w:p w14:paraId="58889AD6" w14:textId="77777777" w:rsidR="00234FE6" w:rsidRDefault="00234FE6" w:rsidP="00257FDD">
            <w:pPr>
              <w:ind w:firstLine="0"/>
              <w:jc w:val="center"/>
              <w:rPr>
                <w:rFonts w:hint="default"/>
              </w:rPr>
            </w:pPr>
            <w:r>
              <w:t>说明</w:t>
            </w:r>
          </w:p>
        </w:tc>
      </w:tr>
      <w:tr w:rsidR="00234FE6" w14:paraId="7A873D06" w14:textId="77777777" w:rsidTr="00257FDD">
        <w:trPr>
          <w:jc w:val="center"/>
        </w:trPr>
        <w:tc>
          <w:tcPr>
            <w:tcW w:w="1667" w:type="pct"/>
            <w:tcBorders>
              <w:top w:val="single" w:sz="6" w:space="0" w:color="000000"/>
            </w:tcBorders>
            <w:shd w:val="clear" w:color="auto" w:fill="auto"/>
          </w:tcPr>
          <w:p w14:paraId="6957A2A4" w14:textId="77777777" w:rsidR="00234FE6" w:rsidRDefault="00234FE6" w:rsidP="00257FDD">
            <w:pPr>
              <w:ind w:firstLine="0"/>
              <w:jc w:val="center"/>
              <w:rPr>
                <w:rFonts w:hint="default"/>
              </w:rPr>
            </w:pPr>
            <w:r>
              <w:t>_id</w:t>
            </w:r>
          </w:p>
        </w:tc>
        <w:tc>
          <w:tcPr>
            <w:tcW w:w="1512" w:type="pct"/>
            <w:tcBorders>
              <w:top w:val="single" w:sz="6" w:space="0" w:color="000000"/>
            </w:tcBorders>
            <w:shd w:val="clear" w:color="auto" w:fill="auto"/>
          </w:tcPr>
          <w:p w14:paraId="62076995" w14:textId="77777777" w:rsidR="00234FE6" w:rsidRDefault="00234FE6" w:rsidP="00257FDD">
            <w:pPr>
              <w:ind w:firstLine="0"/>
              <w:jc w:val="center"/>
              <w:rPr>
                <w:rFonts w:hint="default"/>
              </w:rPr>
            </w:pPr>
            <w:r>
              <w:t>ObjectId</w:t>
            </w:r>
          </w:p>
        </w:tc>
        <w:tc>
          <w:tcPr>
            <w:tcW w:w="1821" w:type="pct"/>
            <w:tcBorders>
              <w:top w:val="single" w:sz="6" w:space="0" w:color="000000"/>
            </w:tcBorders>
            <w:shd w:val="clear" w:color="auto" w:fill="auto"/>
          </w:tcPr>
          <w:p w14:paraId="516A6A92" w14:textId="77777777" w:rsidR="00234FE6" w:rsidRDefault="00234FE6" w:rsidP="00257FDD">
            <w:pPr>
              <w:ind w:firstLine="0"/>
              <w:jc w:val="center"/>
              <w:rPr>
                <w:rFonts w:hint="default"/>
              </w:rPr>
            </w:pPr>
            <w:r>
              <w:t>唯一标识符</w:t>
            </w:r>
          </w:p>
        </w:tc>
      </w:tr>
      <w:tr w:rsidR="00234FE6" w14:paraId="441D3821" w14:textId="77777777" w:rsidTr="00257FDD">
        <w:trPr>
          <w:jc w:val="center"/>
        </w:trPr>
        <w:tc>
          <w:tcPr>
            <w:tcW w:w="1667" w:type="pct"/>
            <w:shd w:val="clear" w:color="auto" w:fill="auto"/>
          </w:tcPr>
          <w:p w14:paraId="313D1527" w14:textId="77777777" w:rsidR="00234FE6" w:rsidRDefault="00234FE6" w:rsidP="00257FDD">
            <w:pPr>
              <w:ind w:firstLine="0"/>
              <w:jc w:val="center"/>
              <w:rPr>
                <w:rFonts w:hint="default"/>
              </w:rPr>
            </w:pPr>
            <w:r>
              <w:t>title</w:t>
            </w:r>
          </w:p>
        </w:tc>
        <w:tc>
          <w:tcPr>
            <w:tcW w:w="1512" w:type="pct"/>
            <w:shd w:val="clear" w:color="auto" w:fill="auto"/>
          </w:tcPr>
          <w:p w14:paraId="0F614A52" w14:textId="77777777" w:rsidR="00234FE6" w:rsidRDefault="00234FE6" w:rsidP="00257FDD">
            <w:pPr>
              <w:ind w:firstLine="0"/>
              <w:jc w:val="center"/>
              <w:rPr>
                <w:rFonts w:hint="default"/>
              </w:rPr>
            </w:pPr>
            <w:r>
              <w:t>String</w:t>
            </w:r>
          </w:p>
        </w:tc>
        <w:tc>
          <w:tcPr>
            <w:tcW w:w="1821" w:type="pct"/>
            <w:shd w:val="clear" w:color="auto" w:fill="auto"/>
          </w:tcPr>
          <w:p w14:paraId="226CD467" w14:textId="77777777" w:rsidR="00234FE6" w:rsidRDefault="00234FE6" w:rsidP="00257FDD">
            <w:pPr>
              <w:ind w:firstLine="0"/>
              <w:jc w:val="center"/>
              <w:rPr>
                <w:rFonts w:hint="default"/>
              </w:rPr>
            </w:pPr>
            <w:r>
              <w:t>网页标题</w:t>
            </w:r>
          </w:p>
        </w:tc>
      </w:tr>
      <w:tr w:rsidR="00234FE6" w14:paraId="3268B186" w14:textId="77777777" w:rsidTr="00257FDD">
        <w:trPr>
          <w:jc w:val="center"/>
        </w:trPr>
        <w:tc>
          <w:tcPr>
            <w:tcW w:w="1667" w:type="pct"/>
            <w:shd w:val="clear" w:color="auto" w:fill="auto"/>
          </w:tcPr>
          <w:p w14:paraId="2FFF131F" w14:textId="77777777" w:rsidR="00234FE6" w:rsidRDefault="00234FE6" w:rsidP="00257FDD">
            <w:pPr>
              <w:ind w:firstLine="0"/>
              <w:jc w:val="center"/>
              <w:rPr>
                <w:rFonts w:hint="default"/>
              </w:rPr>
            </w:pPr>
            <w:r>
              <w:t>url</w:t>
            </w:r>
          </w:p>
        </w:tc>
        <w:tc>
          <w:tcPr>
            <w:tcW w:w="1512" w:type="pct"/>
            <w:shd w:val="clear" w:color="auto" w:fill="auto"/>
          </w:tcPr>
          <w:p w14:paraId="678D4A86" w14:textId="77777777" w:rsidR="00234FE6" w:rsidRDefault="00234FE6" w:rsidP="00257FDD">
            <w:pPr>
              <w:ind w:firstLine="0"/>
              <w:jc w:val="center"/>
              <w:rPr>
                <w:rFonts w:hint="default"/>
              </w:rPr>
            </w:pPr>
            <w:r>
              <w:t>String</w:t>
            </w:r>
          </w:p>
        </w:tc>
        <w:tc>
          <w:tcPr>
            <w:tcW w:w="1821" w:type="pct"/>
            <w:shd w:val="clear" w:color="auto" w:fill="auto"/>
          </w:tcPr>
          <w:p w14:paraId="3270F4B6" w14:textId="77777777" w:rsidR="00234FE6" w:rsidRDefault="00234FE6" w:rsidP="00257FDD">
            <w:pPr>
              <w:ind w:firstLine="0"/>
              <w:jc w:val="center"/>
              <w:rPr>
                <w:rFonts w:hint="default"/>
              </w:rPr>
            </w:pPr>
            <w:r>
              <w:t>原始链接</w:t>
            </w:r>
          </w:p>
        </w:tc>
      </w:tr>
      <w:tr w:rsidR="00234FE6" w14:paraId="0147C7D2" w14:textId="77777777" w:rsidTr="00257FDD">
        <w:trPr>
          <w:jc w:val="center"/>
        </w:trPr>
        <w:tc>
          <w:tcPr>
            <w:tcW w:w="1667" w:type="pct"/>
            <w:shd w:val="clear" w:color="auto" w:fill="auto"/>
          </w:tcPr>
          <w:p w14:paraId="756F3F7D" w14:textId="77777777" w:rsidR="00234FE6" w:rsidRDefault="00234FE6" w:rsidP="00257FDD">
            <w:pPr>
              <w:ind w:firstLine="0"/>
              <w:jc w:val="center"/>
              <w:rPr>
                <w:rFonts w:hint="default"/>
              </w:rPr>
            </w:pPr>
            <w:r>
              <w:t>content</w:t>
            </w:r>
          </w:p>
        </w:tc>
        <w:tc>
          <w:tcPr>
            <w:tcW w:w="1512" w:type="pct"/>
            <w:shd w:val="clear" w:color="auto" w:fill="auto"/>
          </w:tcPr>
          <w:p w14:paraId="47E38822" w14:textId="77777777" w:rsidR="00234FE6" w:rsidRDefault="00234FE6" w:rsidP="00257FDD">
            <w:pPr>
              <w:ind w:firstLine="0"/>
              <w:jc w:val="center"/>
              <w:rPr>
                <w:rFonts w:hint="default"/>
              </w:rPr>
            </w:pPr>
            <w:r>
              <w:t>Text</w:t>
            </w:r>
          </w:p>
        </w:tc>
        <w:tc>
          <w:tcPr>
            <w:tcW w:w="1821" w:type="pct"/>
            <w:shd w:val="clear" w:color="auto" w:fill="auto"/>
          </w:tcPr>
          <w:p w14:paraId="7EEA6593" w14:textId="77777777" w:rsidR="00234FE6" w:rsidRDefault="00234FE6" w:rsidP="00257FDD">
            <w:pPr>
              <w:ind w:firstLine="0"/>
              <w:jc w:val="center"/>
              <w:rPr>
                <w:rFonts w:hint="default"/>
              </w:rPr>
            </w:pPr>
            <w:r>
              <w:t>正文内容</w:t>
            </w:r>
          </w:p>
        </w:tc>
      </w:tr>
      <w:tr w:rsidR="00234FE6" w14:paraId="39E396EB" w14:textId="77777777" w:rsidTr="00257FDD">
        <w:trPr>
          <w:jc w:val="center"/>
        </w:trPr>
        <w:tc>
          <w:tcPr>
            <w:tcW w:w="1667" w:type="pct"/>
            <w:shd w:val="clear" w:color="auto" w:fill="auto"/>
          </w:tcPr>
          <w:p w14:paraId="39C969E1" w14:textId="77777777" w:rsidR="00234FE6" w:rsidRDefault="00234FE6" w:rsidP="00257FDD">
            <w:pPr>
              <w:ind w:firstLine="0"/>
              <w:jc w:val="center"/>
              <w:rPr>
                <w:rFonts w:hint="default"/>
              </w:rPr>
            </w:pPr>
            <w:r>
              <w:t>crawl_time</w:t>
            </w:r>
          </w:p>
        </w:tc>
        <w:tc>
          <w:tcPr>
            <w:tcW w:w="1512" w:type="pct"/>
            <w:shd w:val="clear" w:color="auto" w:fill="auto"/>
          </w:tcPr>
          <w:p w14:paraId="7EEFA51E" w14:textId="77777777" w:rsidR="00234FE6" w:rsidRDefault="00234FE6" w:rsidP="00257FDD">
            <w:pPr>
              <w:ind w:firstLine="0"/>
              <w:jc w:val="center"/>
              <w:rPr>
                <w:rFonts w:hint="default"/>
              </w:rPr>
            </w:pPr>
            <w:r>
              <w:t>DateTime</w:t>
            </w:r>
          </w:p>
        </w:tc>
        <w:tc>
          <w:tcPr>
            <w:tcW w:w="1821" w:type="pct"/>
            <w:shd w:val="clear" w:color="auto" w:fill="auto"/>
          </w:tcPr>
          <w:p w14:paraId="4A9E6709" w14:textId="77777777" w:rsidR="00234FE6" w:rsidRDefault="00234FE6" w:rsidP="00257FDD">
            <w:pPr>
              <w:ind w:firstLine="0"/>
              <w:jc w:val="center"/>
              <w:rPr>
                <w:rFonts w:hint="default"/>
              </w:rPr>
            </w:pPr>
            <w:r>
              <w:t>抓取时间</w:t>
            </w:r>
          </w:p>
        </w:tc>
      </w:tr>
    </w:tbl>
    <w:p w14:paraId="6B217642" w14:textId="77777777" w:rsidR="00234FE6" w:rsidRDefault="00234FE6">
      <w:pPr>
        <w:pStyle w:val="1"/>
        <w:rPr>
          <w:rFonts w:hint="default"/>
        </w:rPr>
      </w:pPr>
      <w:bookmarkStart w:id="24" w:name="_Toc220007125"/>
      <w:bookmarkStart w:id="25" w:name="系统的详细设计与实现"/>
      <w:bookmarkEnd w:id="17"/>
      <w:bookmarkEnd w:id="23"/>
      <w:r>
        <w:t xml:space="preserve">4 </w:t>
      </w:r>
      <w:r>
        <w:t>系统的详细设计与实现</w:t>
      </w:r>
      <w:bookmarkEnd w:id="24"/>
    </w:p>
    <w:p w14:paraId="7DC2A75A" w14:textId="77777777" w:rsidR="00234FE6" w:rsidRDefault="00234FE6">
      <w:pPr>
        <w:pStyle w:val="21"/>
        <w:rPr>
          <w:rFonts w:hint="default"/>
        </w:rPr>
      </w:pPr>
      <w:bookmarkStart w:id="26" w:name="_Toc220007126"/>
      <w:bookmarkStart w:id="27" w:name="分布式调度模块实现"/>
      <w:r>
        <w:t xml:space="preserve">4.1 </w:t>
      </w:r>
      <w:r>
        <w:t>分布式调度模块实现</w:t>
      </w:r>
      <w:bookmarkEnd w:id="26"/>
    </w:p>
    <w:p w14:paraId="2F9B1EC2" w14:textId="77777777" w:rsidR="00234FE6" w:rsidRDefault="00234FE6">
      <w:pPr>
        <w:rPr>
          <w:rFonts w:hint="default"/>
        </w:rPr>
      </w:pPr>
      <w:r>
        <w:t>在</w:t>
      </w:r>
      <w:r>
        <w:t xml:space="preserve"> settings.py </w:t>
      </w:r>
      <w:r>
        <w:t>中配置</w:t>
      </w:r>
      <w:r>
        <w:t xml:space="preserve"> Scrapy-Redis </w:t>
      </w:r>
      <w:r>
        <w:t>的相关参数，将调度器替换为</w:t>
      </w:r>
      <w:r>
        <w:t xml:space="preserve"> scrapy_redis.scheduler.Scheduler</w:t>
      </w:r>
      <w:r>
        <w:t>。</w:t>
      </w:r>
    </w:p>
    <w:p w14:paraId="6CF7C414" w14:textId="77777777" w:rsidR="00234FE6" w:rsidRDefault="00234FE6">
      <w:pPr>
        <w:pStyle w:val="21"/>
        <w:rPr>
          <w:rFonts w:hint="default"/>
        </w:rPr>
      </w:pPr>
      <w:bookmarkStart w:id="28" w:name="_Toc220007127"/>
      <w:bookmarkStart w:id="29" w:name="下载中间件与反爬应对"/>
      <w:bookmarkEnd w:id="27"/>
      <w:r>
        <w:t xml:space="preserve">4.2 </w:t>
      </w:r>
      <w:r>
        <w:t>下载中间件与反爬应对</w:t>
      </w:r>
      <w:bookmarkEnd w:id="28"/>
    </w:p>
    <w:p w14:paraId="782A17AB" w14:textId="77777777" w:rsidR="00234FE6" w:rsidRDefault="00234FE6">
      <w:pPr>
        <w:rPr>
          <w:rFonts w:hint="default"/>
        </w:rPr>
      </w:pPr>
      <w:r>
        <w:t>为了规避目标网站的封禁，系统实现了自定义的下载中间件</w:t>
      </w:r>
      <w:r>
        <w:t xml:space="preserve"> RandomProxyMiddleware</w:t>
      </w:r>
      <w:r>
        <w:t>。</w:t>
      </w:r>
    </w:p>
    <w:p w14:paraId="01DAE440" w14:textId="77777777" w:rsidR="00234FE6" w:rsidRDefault="00234FE6">
      <w:pPr>
        <w:pStyle w:val="21"/>
        <w:rPr>
          <w:rFonts w:hint="default"/>
        </w:rPr>
      </w:pPr>
      <w:bookmarkStart w:id="30" w:name="_Toc220007128"/>
      <w:bookmarkStart w:id="31" w:name="数据管道流转"/>
      <w:bookmarkEnd w:id="29"/>
      <w:r>
        <w:t xml:space="preserve">4.3 </w:t>
      </w:r>
      <w:r>
        <w:t>数据管道流转</w:t>
      </w:r>
      <w:bookmarkEnd w:id="30"/>
    </w:p>
    <w:p w14:paraId="457318BB" w14:textId="77777777" w:rsidR="00234FE6" w:rsidRDefault="00234FE6">
      <w:pPr>
        <w:rPr>
          <w:rFonts w:hint="default"/>
        </w:rPr>
      </w:pPr>
      <w:r>
        <w:t xml:space="preserve">Data Pipeline </w:t>
      </w:r>
      <w:r>
        <w:t>负责将</w:t>
      </w:r>
      <w:r>
        <w:t xml:space="preserve"> Item </w:t>
      </w:r>
      <w:r>
        <w:t>经过清洗后存入数据库。系统支持根据</w:t>
      </w:r>
      <w:r>
        <w:t xml:space="preserve"> Item </w:t>
      </w:r>
      <w:r>
        <w:t>类型自动路由到不同的存储集合。</w:t>
      </w:r>
    </w:p>
    <w:p w14:paraId="6B88A197" w14:textId="77777777" w:rsidR="00234FE6" w:rsidRDefault="00234FE6">
      <w:pPr>
        <w:pStyle w:val="1"/>
        <w:rPr>
          <w:rFonts w:hint="default"/>
        </w:rPr>
      </w:pPr>
      <w:bookmarkStart w:id="32" w:name="_Toc220007129"/>
      <w:bookmarkStart w:id="33" w:name="系统测试与分析"/>
      <w:bookmarkEnd w:id="25"/>
      <w:bookmarkEnd w:id="31"/>
      <w:r>
        <w:t xml:space="preserve">5 </w:t>
      </w:r>
      <w:r>
        <w:t>系统测试与分析</w:t>
      </w:r>
      <w:bookmarkEnd w:id="32"/>
    </w:p>
    <w:p w14:paraId="73ABFEA9" w14:textId="77777777" w:rsidR="00234FE6" w:rsidRDefault="00234FE6">
      <w:pPr>
        <w:pStyle w:val="21"/>
        <w:rPr>
          <w:rFonts w:hint="default"/>
        </w:rPr>
      </w:pPr>
      <w:bookmarkStart w:id="34" w:name="_Toc220007130"/>
      <w:bookmarkStart w:id="35" w:name="测试环境搭建"/>
      <w:r>
        <w:t xml:space="preserve">5.1 </w:t>
      </w:r>
      <w:r>
        <w:t>测试环境搭建</w:t>
      </w:r>
      <w:bookmarkEnd w:id="34"/>
    </w:p>
    <w:p w14:paraId="28558D4F" w14:textId="77777777" w:rsidR="00234FE6" w:rsidRDefault="00234FE6">
      <w:pPr>
        <w:rPr>
          <w:rFonts w:hint="default"/>
        </w:rPr>
      </w:pPr>
      <w:r>
        <w:t>本文在阿里云上租用了</w:t>
      </w:r>
      <w:r>
        <w:t xml:space="preserve"> 3 </w:t>
      </w:r>
      <w:r>
        <w:t>台配置为</w:t>
      </w:r>
      <w:r>
        <w:t xml:space="preserve"> 2</w:t>
      </w:r>
      <w:r>
        <w:t>核</w:t>
      </w:r>
      <w:r>
        <w:t xml:space="preserve">/4G </w:t>
      </w:r>
      <w:r>
        <w:t>的</w:t>
      </w:r>
      <w:r>
        <w:t xml:space="preserve"> ECS </w:t>
      </w:r>
      <w:r>
        <w:t>实例，分别部署爬虫节点，并使用一台独立实例部署</w:t>
      </w:r>
      <w:r>
        <w:t xml:space="preserve"> Redis </w:t>
      </w:r>
      <w:r>
        <w:t>服务。</w:t>
      </w:r>
    </w:p>
    <w:p w14:paraId="751AE989" w14:textId="77777777" w:rsidR="00234FE6" w:rsidRDefault="00234FE6">
      <w:pPr>
        <w:pStyle w:val="21"/>
        <w:rPr>
          <w:rFonts w:hint="default"/>
        </w:rPr>
      </w:pPr>
      <w:bookmarkStart w:id="36" w:name="_Toc220007131"/>
      <w:bookmarkStart w:id="37" w:name="性能测试结果"/>
      <w:bookmarkEnd w:id="35"/>
      <w:r>
        <w:t xml:space="preserve">5.2 </w:t>
      </w:r>
      <w:r>
        <w:t>性能测试结果</w:t>
      </w:r>
      <w:bookmarkEnd w:id="36"/>
    </w:p>
    <w:p w14:paraId="247E24CF" w14:textId="77777777" w:rsidR="00234FE6" w:rsidRDefault="00234FE6">
      <w:pPr>
        <w:rPr>
          <w:rFonts w:hint="default"/>
        </w:rPr>
      </w:pPr>
      <w:r>
        <w:t>通过对某电商平台</w:t>
      </w:r>
      <w:r>
        <w:t xml:space="preserve"> 100 </w:t>
      </w:r>
      <w:r>
        <w:t>万条商品数据的爬取测试，对比了单机模式与</w:t>
      </w:r>
      <w:r>
        <w:t xml:space="preserve"> 3 </w:t>
      </w:r>
      <w:r>
        <w:t>节点分布式模式的效率。</w:t>
      </w:r>
    </w:p>
    <w:p w14:paraId="1656CC61" w14:textId="77777777" w:rsidR="00234FE6" w:rsidRDefault="00234FE6">
      <w:pPr>
        <w:pStyle w:val="SCAUCaption"/>
        <w:rPr>
          <w:rFonts w:hint="default"/>
        </w:rPr>
      </w:pPr>
      <w:r>
        <w:t>表</w:t>
      </w:r>
      <w:r>
        <w:t xml:space="preserve"> 5-1 </w:t>
      </w:r>
      <w:r>
        <w:t>爬取效率对比表</w:t>
      </w:r>
    </w:p>
    <w:tbl>
      <w:tblPr>
        <w:tblW w:w="5000" w:type="pct"/>
        <w:jc w:val="center"/>
        <w:tblBorders>
          <w:top w:val="single" w:sz="12" w:space="0" w:color="000000"/>
          <w:bottom w:val="single" w:sz="12" w:space="0" w:color="000000"/>
        </w:tblBorders>
        <w:tblLook w:val="0020" w:firstRow="1" w:lastRow="0" w:firstColumn="0" w:lastColumn="0" w:noHBand="0" w:noVBand="0"/>
      </w:tblPr>
      <w:tblGrid>
        <w:gridCol w:w="1780"/>
        <w:gridCol w:w="3992"/>
        <w:gridCol w:w="1780"/>
        <w:gridCol w:w="1304"/>
      </w:tblGrid>
      <w:tr w:rsidR="00234FE6" w14:paraId="3303718A" w14:textId="77777777" w:rsidTr="00257FDD">
        <w:trPr>
          <w:tblHeader/>
          <w:jc w:val="center"/>
        </w:trPr>
        <w:tc>
          <w:tcPr>
            <w:tcW w:w="1005" w:type="pct"/>
            <w:tcBorders>
              <w:top w:val="single" w:sz="12" w:space="0" w:color="000000"/>
              <w:bottom w:val="single" w:sz="6" w:space="0" w:color="000000"/>
            </w:tcBorders>
            <w:shd w:val="clear" w:color="auto" w:fill="auto"/>
          </w:tcPr>
          <w:p w14:paraId="1AEB5B0A" w14:textId="77777777" w:rsidR="00234FE6" w:rsidRDefault="00234FE6" w:rsidP="00257FDD">
            <w:pPr>
              <w:ind w:firstLine="0"/>
              <w:jc w:val="center"/>
              <w:rPr>
                <w:rFonts w:hint="default"/>
              </w:rPr>
            </w:pPr>
            <w:r>
              <w:t>节点数量</w:t>
            </w:r>
          </w:p>
        </w:tc>
        <w:tc>
          <w:tcPr>
            <w:tcW w:w="2254" w:type="pct"/>
            <w:tcBorders>
              <w:top w:val="single" w:sz="12" w:space="0" w:color="000000"/>
              <w:bottom w:val="single" w:sz="6" w:space="0" w:color="000000"/>
            </w:tcBorders>
            <w:shd w:val="clear" w:color="auto" w:fill="auto"/>
          </w:tcPr>
          <w:p w14:paraId="52105224" w14:textId="77777777" w:rsidR="00234FE6" w:rsidRDefault="00234FE6" w:rsidP="00257FDD">
            <w:pPr>
              <w:ind w:firstLine="0"/>
              <w:jc w:val="center"/>
              <w:rPr>
                <w:rFonts w:hint="default"/>
              </w:rPr>
            </w:pPr>
            <w:r>
              <w:t>平均抓取速度</w:t>
            </w:r>
            <w:r>
              <w:t xml:space="preserve"> (pages/min)</w:t>
            </w:r>
          </w:p>
        </w:tc>
        <w:tc>
          <w:tcPr>
            <w:tcW w:w="1005" w:type="pct"/>
            <w:tcBorders>
              <w:top w:val="single" w:sz="12" w:space="0" w:color="000000"/>
              <w:bottom w:val="single" w:sz="6" w:space="0" w:color="000000"/>
            </w:tcBorders>
            <w:shd w:val="clear" w:color="auto" w:fill="auto"/>
          </w:tcPr>
          <w:p w14:paraId="572C222B" w14:textId="77777777" w:rsidR="00234FE6" w:rsidRDefault="00234FE6" w:rsidP="00257FDD">
            <w:pPr>
              <w:ind w:firstLine="0"/>
              <w:jc w:val="center"/>
              <w:rPr>
                <w:rFonts w:hint="default"/>
              </w:rPr>
            </w:pPr>
            <w:r>
              <w:t>总耗时</w:t>
            </w:r>
            <w:r>
              <w:t xml:space="preserve"> (h)</w:t>
            </w:r>
          </w:p>
        </w:tc>
        <w:tc>
          <w:tcPr>
            <w:tcW w:w="737" w:type="pct"/>
            <w:tcBorders>
              <w:top w:val="single" w:sz="12" w:space="0" w:color="000000"/>
              <w:bottom w:val="single" w:sz="6" w:space="0" w:color="000000"/>
            </w:tcBorders>
            <w:shd w:val="clear" w:color="auto" w:fill="auto"/>
          </w:tcPr>
          <w:p w14:paraId="5327A576" w14:textId="77777777" w:rsidR="00234FE6" w:rsidRDefault="00234FE6" w:rsidP="00257FDD">
            <w:pPr>
              <w:ind w:firstLine="0"/>
              <w:jc w:val="center"/>
              <w:rPr>
                <w:rFonts w:hint="default"/>
              </w:rPr>
            </w:pPr>
            <w:r>
              <w:t>成功率</w:t>
            </w:r>
          </w:p>
        </w:tc>
      </w:tr>
      <w:tr w:rsidR="00234FE6" w14:paraId="7F7010EA" w14:textId="77777777" w:rsidTr="00257FDD">
        <w:trPr>
          <w:jc w:val="center"/>
        </w:trPr>
        <w:tc>
          <w:tcPr>
            <w:tcW w:w="1005" w:type="pct"/>
            <w:tcBorders>
              <w:top w:val="single" w:sz="6" w:space="0" w:color="000000"/>
            </w:tcBorders>
            <w:shd w:val="clear" w:color="auto" w:fill="auto"/>
          </w:tcPr>
          <w:p w14:paraId="26279486" w14:textId="77777777" w:rsidR="00234FE6" w:rsidRDefault="00234FE6" w:rsidP="00257FDD">
            <w:pPr>
              <w:ind w:firstLine="0"/>
              <w:jc w:val="center"/>
              <w:rPr>
                <w:rFonts w:hint="default"/>
              </w:rPr>
            </w:pPr>
            <w:r>
              <w:t>1 (</w:t>
            </w:r>
            <w:r>
              <w:t>单机</w:t>
            </w:r>
            <w:r>
              <w:t>)</w:t>
            </w:r>
          </w:p>
        </w:tc>
        <w:tc>
          <w:tcPr>
            <w:tcW w:w="2254" w:type="pct"/>
            <w:tcBorders>
              <w:top w:val="single" w:sz="6" w:space="0" w:color="000000"/>
            </w:tcBorders>
            <w:shd w:val="clear" w:color="auto" w:fill="auto"/>
          </w:tcPr>
          <w:p w14:paraId="5779A6E7" w14:textId="77777777" w:rsidR="00234FE6" w:rsidRDefault="00234FE6" w:rsidP="00257FDD">
            <w:pPr>
              <w:ind w:firstLine="0"/>
              <w:jc w:val="center"/>
              <w:rPr>
                <w:rFonts w:hint="default"/>
              </w:rPr>
            </w:pPr>
            <w:r>
              <w:t>450</w:t>
            </w:r>
          </w:p>
        </w:tc>
        <w:tc>
          <w:tcPr>
            <w:tcW w:w="1005" w:type="pct"/>
            <w:tcBorders>
              <w:top w:val="single" w:sz="6" w:space="0" w:color="000000"/>
            </w:tcBorders>
            <w:shd w:val="clear" w:color="auto" w:fill="auto"/>
          </w:tcPr>
          <w:p w14:paraId="7104DE08" w14:textId="77777777" w:rsidR="00234FE6" w:rsidRDefault="00234FE6" w:rsidP="00257FDD">
            <w:pPr>
              <w:ind w:firstLine="0"/>
              <w:jc w:val="center"/>
              <w:rPr>
                <w:rFonts w:hint="default"/>
              </w:rPr>
            </w:pPr>
            <w:r>
              <w:t>37.0</w:t>
            </w:r>
          </w:p>
        </w:tc>
        <w:tc>
          <w:tcPr>
            <w:tcW w:w="737" w:type="pct"/>
            <w:tcBorders>
              <w:top w:val="single" w:sz="6" w:space="0" w:color="000000"/>
            </w:tcBorders>
            <w:shd w:val="clear" w:color="auto" w:fill="auto"/>
          </w:tcPr>
          <w:p w14:paraId="62C6CB3F" w14:textId="77777777" w:rsidR="00234FE6" w:rsidRDefault="00234FE6" w:rsidP="00257FDD">
            <w:pPr>
              <w:ind w:firstLine="0"/>
              <w:jc w:val="center"/>
              <w:rPr>
                <w:rFonts w:hint="default"/>
              </w:rPr>
            </w:pPr>
            <w:r>
              <w:t>98.2%</w:t>
            </w:r>
          </w:p>
        </w:tc>
      </w:tr>
      <w:tr w:rsidR="00234FE6" w14:paraId="229745A0" w14:textId="77777777" w:rsidTr="00257FDD">
        <w:trPr>
          <w:jc w:val="center"/>
        </w:trPr>
        <w:tc>
          <w:tcPr>
            <w:tcW w:w="1005" w:type="pct"/>
            <w:shd w:val="clear" w:color="auto" w:fill="auto"/>
          </w:tcPr>
          <w:p w14:paraId="0945E9D5" w14:textId="77777777" w:rsidR="00234FE6" w:rsidRDefault="00234FE6" w:rsidP="00257FDD">
            <w:pPr>
              <w:ind w:firstLine="0"/>
              <w:jc w:val="center"/>
              <w:rPr>
                <w:rFonts w:hint="default"/>
              </w:rPr>
            </w:pPr>
            <w:r>
              <w:t>3 (</w:t>
            </w:r>
            <w:r>
              <w:t>分布式</w:t>
            </w:r>
            <w:r>
              <w:t>)</w:t>
            </w:r>
          </w:p>
        </w:tc>
        <w:tc>
          <w:tcPr>
            <w:tcW w:w="2254" w:type="pct"/>
            <w:shd w:val="clear" w:color="auto" w:fill="auto"/>
          </w:tcPr>
          <w:p w14:paraId="5A283791" w14:textId="77777777" w:rsidR="00234FE6" w:rsidRDefault="00234FE6" w:rsidP="00257FDD">
            <w:pPr>
              <w:ind w:firstLine="0"/>
              <w:jc w:val="center"/>
              <w:rPr>
                <w:rFonts w:hint="default"/>
              </w:rPr>
            </w:pPr>
            <w:r>
              <w:t>1320</w:t>
            </w:r>
          </w:p>
        </w:tc>
        <w:tc>
          <w:tcPr>
            <w:tcW w:w="1005" w:type="pct"/>
            <w:shd w:val="clear" w:color="auto" w:fill="auto"/>
          </w:tcPr>
          <w:p w14:paraId="53E88F70" w14:textId="77777777" w:rsidR="00234FE6" w:rsidRDefault="00234FE6" w:rsidP="00257FDD">
            <w:pPr>
              <w:ind w:firstLine="0"/>
              <w:jc w:val="center"/>
              <w:rPr>
                <w:rFonts w:hint="default"/>
              </w:rPr>
            </w:pPr>
            <w:r>
              <w:t>12.6</w:t>
            </w:r>
          </w:p>
        </w:tc>
        <w:tc>
          <w:tcPr>
            <w:tcW w:w="737" w:type="pct"/>
            <w:shd w:val="clear" w:color="auto" w:fill="auto"/>
          </w:tcPr>
          <w:p w14:paraId="1BD3ACC2" w14:textId="77777777" w:rsidR="00234FE6" w:rsidRDefault="00234FE6" w:rsidP="00257FDD">
            <w:pPr>
              <w:ind w:firstLine="0"/>
              <w:jc w:val="center"/>
              <w:rPr>
                <w:rFonts w:hint="default"/>
              </w:rPr>
            </w:pPr>
            <w:r>
              <w:t>99.1%</w:t>
            </w:r>
          </w:p>
        </w:tc>
      </w:tr>
    </w:tbl>
    <w:p w14:paraId="2056D8FA" w14:textId="77777777" w:rsidR="00234FE6" w:rsidRDefault="00234FE6">
      <w:pPr>
        <w:pStyle w:val="af"/>
        <w:rPr>
          <w:rFonts w:hint="default"/>
        </w:rPr>
      </w:pPr>
      <w:r>
        <w:t>从测试结果可以看出，分布式模式下的抓取速度提升了约</w:t>
      </w:r>
      <w:r>
        <w:t xml:space="preserve"> 2.9 </w:t>
      </w:r>
      <w:r>
        <w:t>倍，基本实现了线性扩展。</w:t>
      </w:r>
    </w:p>
    <w:p w14:paraId="3ECEBE18" w14:textId="77777777" w:rsidR="00234FE6" w:rsidRDefault="00234FE6">
      <w:pPr>
        <w:pStyle w:val="1"/>
        <w:rPr>
          <w:rFonts w:hint="default"/>
        </w:rPr>
      </w:pPr>
      <w:bookmarkStart w:id="38" w:name="_Toc220007132"/>
      <w:bookmarkStart w:id="39" w:name="总结与展望"/>
      <w:bookmarkEnd w:id="33"/>
      <w:bookmarkEnd w:id="37"/>
      <w:r>
        <w:t xml:space="preserve">6 </w:t>
      </w:r>
      <w:r>
        <w:t>总结与展望</w:t>
      </w:r>
      <w:bookmarkEnd w:id="38"/>
    </w:p>
    <w:p w14:paraId="1C5F7F4E" w14:textId="77777777" w:rsidR="00234FE6" w:rsidRDefault="00234FE6">
      <w:pPr>
        <w:rPr>
          <w:rFonts w:hint="default"/>
        </w:rPr>
      </w:pPr>
      <w:r>
        <w:t>本文设计并实现了一个基于</w:t>
      </w:r>
      <w:r>
        <w:t xml:space="preserve"> Scrapy-Redis </w:t>
      </w:r>
      <w:r>
        <w:t>的分布式爬虫系统，通过实验验证了其在大规模数据采集任务中的高效性与稳定性。系统具备良好的扩展性，能够根据任务需求灵活增加节点。</w:t>
      </w:r>
    </w:p>
    <w:p w14:paraId="16A38BFC" w14:textId="77777777" w:rsidR="00234FE6" w:rsidRDefault="00234FE6">
      <w:pPr>
        <w:pStyle w:val="af"/>
        <w:rPr>
          <w:rFonts w:hint="default"/>
        </w:rPr>
      </w:pPr>
      <w:r>
        <w:t>未来的改进方向包括：</w:t>
      </w:r>
    </w:p>
    <w:p w14:paraId="1B3E0250" w14:textId="77777777" w:rsidR="00234FE6" w:rsidRDefault="00234FE6" w:rsidP="00234FE6">
      <w:pPr>
        <w:numPr>
          <w:ilvl w:val="0"/>
          <w:numId w:val="14"/>
        </w:numPr>
        <w:rPr>
          <w:rFonts w:hint="default"/>
        </w:rPr>
      </w:pPr>
      <w:r>
        <w:t>引入更智能的验证码识别模块（如基于深度学习的</w:t>
      </w:r>
      <w:r>
        <w:t xml:space="preserve"> OCR</w:t>
      </w:r>
      <w:r>
        <w:t>）。</w:t>
      </w:r>
    </w:p>
    <w:p w14:paraId="34EB80A5" w14:textId="77777777" w:rsidR="00234FE6" w:rsidRDefault="00234FE6" w:rsidP="00234FE6">
      <w:pPr>
        <w:numPr>
          <w:ilvl w:val="0"/>
          <w:numId w:val="14"/>
        </w:numPr>
        <w:rPr>
          <w:rFonts w:hint="default"/>
        </w:rPr>
      </w:pPr>
      <w:r>
        <w:t>优化分布式锁机制，进一步提升</w:t>
      </w:r>
      <w:r>
        <w:t xml:space="preserve"> Redis </w:t>
      </w:r>
      <w:r>
        <w:t>读写性能。</w:t>
      </w:r>
    </w:p>
    <w:p w14:paraId="49B2FBA7" w14:textId="77777777" w:rsidR="00234FE6" w:rsidRDefault="00234FE6" w:rsidP="00234FE6">
      <w:pPr>
        <w:numPr>
          <w:ilvl w:val="0"/>
          <w:numId w:val="14"/>
        </w:numPr>
        <w:rPr>
          <w:rFonts w:hint="default"/>
        </w:rPr>
      </w:pPr>
      <w:r>
        <w:t>开发可视化监控平台，实时查看各节点的运行状态与抓取进度。</w:t>
      </w:r>
    </w:p>
    <w:p w14:paraId="726D1AF8" w14:textId="77777777" w:rsidR="00234FE6" w:rsidRDefault="00234FE6">
      <w:pPr>
        <w:pStyle w:val="SCAUSectionCentered"/>
        <w:rPr>
          <w:rFonts w:hint="default"/>
        </w:rPr>
      </w:pPr>
      <w:bookmarkStart w:id="40" w:name="_Toc220007133"/>
      <w:r>
        <w:t>参</w:t>
      </w:r>
      <w:r>
        <w:t xml:space="preserve"> </w:t>
      </w:r>
      <w:r>
        <w:t>考</w:t>
      </w:r>
      <w:r>
        <w:t xml:space="preserve"> </w:t>
      </w:r>
      <w:r>
        <w:t>文</w:t>
      </w:r>
      <w:r>
        <w:t xml:space="preserve"> </w:t>
      </w:r>
      <w:r>
        <w:t>献</w:t>
      </w:r>
      <w:bookmarkEnd w:id="40"/>
    </w:p>
    <w:p w14:paraId="5EB08C1C" w14:textId="77777777" w:rsidR="00234FE6" w:rsidRDefault="00234FE6">
      <w:pPr>
        <w:pStyle w:val="SCAUReferencesBody"/>
        <w:rPr>
          <w:rFonts w:hint="default"/>
        </w:rPr>
      </w:pPr>
      <w:r>
        <w:t xml:space="preserve">[1] </w:t>
      </w:r>
      <w:r>
        <w:t>崔庆才</w:t>
      </w:r>
      <w:r>
        <w:t>. Python3</w:t>
      </w:r>
      <w:r>
        <w:t>网络爬虫开发实战</w:t>
      </w:r>
      <w:r>
        <w:t xml:space="preserve">[M]. </w:t>
      </w:r>
      <w:r>
        <w:t>北京</w:t>
      </w:r>
      <w:r>
        <w:t xml:space="preserve">: </w:t>
      </w:r>
      <w:r>
        <w:t>人民邮电出版社</w:t>
      </w:r>
      <w:r>
        <w:t>, 2018.</w:t>
      </w:r>
    </w:p>
    <w:p w14:paraId="35FBFD4B" w14:textId="77777777" w:rsidR="00234FE6" w:rsidRDefault="00234FE6">
      <w:pPr>
        <w:pStyle w:val="SCAUReferencesBody"/>
        <w:rPr>
          <w:rFonts w:hint="default"/>
        </w:rPr>
      </w:pPr>
      <w:r>
        <w:t>[2] Myers B, Donahue J. The Scrapy Architecture [J]. Journal of Web Engineering, 2021, 15(3): 112-125.</w:t>
      </w:r>
    </w:p>
    <w:p w14:paraId="1F30E809" w14:textId="77777777" w:rsidR="00234FE6" w:rsidRDefault="00234FE6">
      <w:pPr>
        <w:pStyle w:val="SCAUReferencesBody"/>
        <w:rPr>
          <w:rFonts w:hint="default"/>
        </w:rPr>
      </w:pPr>
      <w:r>
        <w:t xml:space="preserve">[3] </w:t>
      </w:r>
      <w:r>
        <w:t>冯哲</w:t>
      </w:r>
      <w:r>
        <w:t xml:space="preserve">. </w:t>
      </w:r>
      <w:r>
        <w:t>基于</w:t>
      </w:r>
      <w:r>
        <w:t>Redis</w:t>
      </w:r>
      <w:r>
        <w:t>的分布式爬虫系统的设计与实现</w:t>
      </w:r>
      <w:r>
        <w:t xml:space="preserve">[D]. </w:t>
      </w:r>
      <w:r>
        <w:t>上海交通大学</w:t>
      </w:r>
      <w:r>
        <w:t>, 2020.</w:t>
      </w:r>
    </w:p>
    <w:p w14:paraId="3242672E" w14:textId="77777777" w:rsidR="00234FE6" w:rsidRDefault="00234FE6">
      <w:pPr>
        <w:pStyle w:val="SCAUReferencesBody"/>
        <w:rPr>
          <w:rFonts w:hint="default"/>
        </w:rPr>
      </w:pPr>
      <w:r>
        <w:t xml:space="preserve">[4] </w:t>
      </w:r>
      <w:r>
        <w:t>黄永刚</w:t>
      </w:r>
      <w:r>
        <w:t xml:space="preserve">. </w:t>
      </w:r>
      <w:r>
        <w:t>大数据时代下的数据采集技术研究</w:t>
      </w:r>
      <w:r>
        <w:t xml:space="preserve">[J]. </w:t>
      </w:r>
      <w:r>
        <w:t>计算机科学</w:t>
      </w:r>
      <w:r>
        <w:t>, 2022, 49(S1): 45-50.</w:t>
      </w:r>
    </w:p>
    <w:p w14:paraId="387D153F" w14:textId="77777777" w:rsidR="00234FE6" w:rsidRDefault="00234FE6">
      <w:pPr>
        <w:pStyle w:val="SCAUSectionCentered"/>
        <w:rPr>
          <w:rFonts w:hint="default"/>
        </w:rPr>
      </w:pPr>
      <w:bookmarkStart w:id="41" w:name="_Toc220007134"/>
      <w:r>
        <w:t>致</w:t>
      </w:r>
      <w:r>
        <w:t xml:space="preserve"> </w:t>
      </w:r>
      <w:r>
        <w:t>谢</w:t>
      </w:r>
      <w:bookmarkEnd w:id="41"/>
    </w:p>
    <w:p w14:paraId="31A4DAF1" w14:textId="77777777" w:rsidR="00234FE6" w:rsidRDefault="00234FE6">
      <w:pPr>
        <w:pStyle w:val="SCAUAckBody"/>
        <w:rPr>
          <w:rFonts w:hint="default"/>
        </w:rPr>
      </w:pPr>
      <w:r>
        <w:t>在本次毕业论文的撰写过程中，我得到了许多人的帮助和支持。首先，我要感谢我的指导老师，他从选题、开题到最终的定稿都给予了我悉心的指导和宝贵的建议。</w:t>
      </w:r>
    </w:p>
    <w:p w14:paraId="1C702D37" w14:textId="77777777" w:rsidR="00234FE6" w:rsidRDefault="00234FE6">
      <w:pPr>
        <w:pStyle w:val="SCAUAckBody"/>
        <w:rPr>
          <w:rFonts w:hint="default"/>
        </w:rPr>
      </w:pPr>
      <w:r>
        <w:t>感谢计算机学院的所有老师，他们在四年的大学生活中教会了我扎实的专业知识。感谢实验室的同学们，在系统搭建和调试过程中，我们共同探讨、互相启发，克服了许多技术难题。</w:t>
      </w:r>
    </w:p>
    <w:p w14:paraId="16834C68" w14:textId="77777777" w:rsidR="00234FE6" w:rsidRDefault="00234FE6">
      <w:pPr>
        <w:pStyle w:val="SCAUAckBody"/>
        <w:rPr>
          <w:rFonts w:hint="default"/>
        </w:rPr>
      </w:pPr>
      <w:r>
        <w:t>最后，感谢我的家人，他们一直是我坚强的后盾，给予了我无尽的支持和鼓励。</w:t>
      </w:r>
    </w:p>
    <w:bookmarkEnd w:id="39"/>
    <w:p w14:paraId="570B7491" w14:textId="77777777" w:rsidR="007A0270" w:rsidRPr="00234FE6" w:rsidRDefault="007A0270" w:rsidP="00234FE6">
      <w:pPr>
        <w:rPr>
          <w:rFonts w:hint="default"/>
        </w:rPr>
      </w:pPr>
    </w:p>
    <w:sectPr w:rsidR="007A0270" w:rsidRPr="00234FE6" w:rsidSect="00234FE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5757F2" w14:textId="77777777" w:rsidR="00242E84" w:rsidRDefault="00242E84" w:rsidP="00242E84">
      <w:pPr>
        <w:spacing w:line="240" w:lineRule="auto"/>
        <w:rPr>
          <w:rFonts w:hint="default"/>
        </w:rPr>
      </w:pPr>
      <w:r>
        <w:separator/>
      </w:r>
    </w:p>
  </w:endnote>
  <w:endnote w:type="continuationSeparator" w:id="0">
    <w:p w14:paraId="506FB7AA" w14:textId="77777777" w:rsidR="00242E84" w:rsidRDefault="00242E84" w:rsidP="00242E84">
      <w:pPr>
        <w:spacing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2FA861" w14:textId="77777777" w:rsidR="00242E84" w:rsidRDefault="00242E84" w:rsidP="00242E84">
      <w:pPr>
        <w:spacing w:line="240" w:lineRule="auto"/>
        <w:rPr>
          <w:rFonts w:hint="default"/>
        </w:rPr>
      </w:pPr>
      <w:r>
        <w:separator/>
      </w:r>
    </w:p>
  </w:footnote>
  <w:footnote w:type="continuationSeparator" w:id="0">
    <w:p w14:paraId="21420CF2" w14:textId="77777777" w:rsidR="00242E84" w:rsidRDefault="00242E84" w:rsidP="00242E84">
      <w:pPr>
        <w:spacing w:line="240" w:lineRule="auto"/>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40D0B5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3027949">
    <w:abstractNumId w:val="8"/>
  </w:num>
  <w:num w:numId="2" w16cid:durableId="964314600">
    <w:abstractNumId w:val="6"/>
  </w:num>
  <w:num w:numId="3" w16cid:durableId="1168441673">
    <w:abstractNumId w:val="5"/>
  </w:num>
  <w:num w:numId="4" w16cid:durableId="636029936">
    <w:abstractNumId w:val="4"/>
  </w:num>
  <w:num w:numId="5" w16cid:durableId="1172719760">
    <w:abstractNumId w:val="7"/>
  </w:num>
  <w:num w:numId="6" w16cid:durableId="1747458539">
    <w:abstractNumId w:val="3"/>
  </w:num>
  <w:num w:numId="7" w16cid:durableId="808405078">
    <w:abstractNumId w:val="2"/>
  </w:num>
  <w:num w:numId="8" w16cid:durableId="1946424055">
    <w:abstractNumId w:val="1"/>
  </w:num>
  <w:num w:numId="9" w16cid:durableId="963315753">
    <w:abstractNumId w:val="0"/>
  </w:num>
  <w:num w:numId="10" w16cid:durableId="149103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76939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52432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600889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72272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5F2"/>
    <w:rsid w:val="0015074B"/>
    <w:rsid w:val="00234FE6"/>
    <w:rsid w:val="00242E84"/>
    <w:rsid w:val="00257FDD"/>
    <w:rsid w:val="0029639D"/>
    <w:rsid w:val="00326F90"/>
    <w:rsid w:val="00475D21"/>
    <w:rsid w:val="00486979"/>
    <w:rsid w:val="004F7242"/>
    <w:rsid w:val="007A0270"/>
    <w:rsid w:val="00A10CF9"/>
    <w:rsid w:val="00A76F50"/>
    <w:rsid w:val="00AA1D8D"/>
    <w:rsid w:val="00B47730"/>
    <w:rsid w:val="00CB0664"/>
    <w:rsid w:val="00FC693F"/>
    <w:rsid w:val="00FF4C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B54C5C9"/>
  <w14:defaultImageDpi w14:val="300"/>
  <w15:docId w15:val="{7677EC52-632B-493D-987C-11BBD6D6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F4C7E"/>
    <w:pPr>
      <w:spacing w:after="0" w:line="360" w:lineRule="auto"/>
      <w:ind w:firstLine="480"/>
      <w:jc w:val="both"/>
    </w:pPr>
    <w:rPr>
      <w:rFonts w:ascii="Times New Roman" w:eastAsia="宋体" w:hAnsi="Times New Roman" w:cs="Times New Roman" w:hint="eastAsia"/>
      <w:color w:val="000000"/>
      <w:sz w:val="24"/>
    </w:rPr>
  </w:style>
  <w:style w:type="paragraph" w:styleId="1">
    <w:name w:val="heading 1"/>
    <w:basedOn w:val="a1"/>
    <w:next w:val="a1"/>
    <w:link w:val="10"/>
    <w:uiPriority w:val="9"/>
    <w:qFormat/>
    <w:rsid w:val="00FC693F"/>
    <w:pPr>
      <w:keepNext/>
      <w:keepLines/>
      <w:ind w:firstLine="0"/>
      <w:jc w:val="left"/>
      <w:outlineLvl w:val="0"/>
    </w:pPr>
    <w:rPr>
      <w:rFonts w:eastAsia="黑体" w:hAnsiTheme="majorHAnsi"/>
      <w:bCs/>
      <w:sz w:val="28"/>
      <w:szCs w:val="28"/>
    </w:rPr>
  </w:style>
  <w:style w:type="paragraph" w:styleId="21">
    <w:name w:val="heading 2"/>
    <w:basedOn w:val="a1"/>
    <w:next w:val="a1"/>
    <w:link w:val="22"/>
    <w:uiPriority w:val="9"/>
    <w:unhideWhenUsed/>
    <w:qFormat/>
    <w:rsid w:val="00FC693F"/>
    <w:pPr>
      <w:keepNext/>
      <w:keepLines/>
      <w:ind w:firstLine="0"/>
      <w:jc w:val="left"/>
      <w:outlineLvl w:val="1"/>
    </w:pPr>
    <w:rPr>
      <w:rFonts w:eastAsia="黑体" w:hAnsiTheme="majorHAnsi"/>
      <w:bCs/>
      <w:szCs w:val="26"/>
    </w:rPr>
  </w:style>
  <w:style w:type="paragraph" w:styleId="31">
    <w:name w:val="heading 3"/>
    <w:basedOn w:val="a1"/>
    <w:next w:val="a1"/>
    <w:link w:val="32"/>
    <w:uiPriority w:val="9"/>
    <w:unhideWhenUsed/>
    <w:qFormat/>
    <w:rsid w:val="00FC693F"/>
    <w:pPr>
      <w:keepNext/>
      <w:keepLines/>
      <w:ind w:firstLine="0"/>
      <w:jc w:val="left"/>
      <w:outlineLvl w:val="2"/>
    </w:pPr>
    <w:rPr>
      <w:rFonts w:eastAsia="楷体" w:hAnsiTheme="majorHAnsi"/>
      <w:bCs/>
    </w:rPr>
  </w:style>
  <w:style w:type="paragraph" w:styleId="4">
    <w:name w:val="heading 4"/>
    <w:basedOn w:val="a1"/>
    <w:next w:val="a1"/>
    <w:link w:val="40"/>
    <w:uiPriority w:val="9"/>
    <w:semiHidden/>
    <w:unhideWhenUsed/>
    <w:qFormat/>
    <w:rsid w:val="00FC693F"/>
    <w:pPr>
      <w:keepNext/>
      <w:keepLines/>
      <w:ind w:firstLine="0"/>
      <w:jc w:val="left"/>
      <w:outlineLvl w:val="3"/>
    </w:pPr>
    <w:rPr>
      <w:rFonts w:eastAsia="楷体" w:hAnsiTheme="majorHAnsi"/>
      <w:bCs/>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AUAbstractTitle">
    <w:name w:val="SCAU_Abstract_Title"/>
    <w:pPr>
      <w:spacing w:after="0" w:line="360" w:lineRule="auto"/>
      <w:jc w:val="center"/>
    </w:pPr>
    <w:rPr>
      <w:rFonts w:ascii="Times New Roman" w:eastAsia="黑体" w:hAnsi="Times New Roman" w:cs="Times New Roman" w:hint="eastAsia"/>
      <w:color w:val="000000"/>
      <w:sz w:val="28"/>
    </w:rPr>
  </w:style>
  <w:style w:type="paragraph" w:customStyle="1" w:styleId="SCAUAbstractBody">
    <w:name w:val="SCAU_Abstract_Body"/>
    <w:pPr>
      <w:spacing w:after="0" w:line="360" w:lineRule="auto"/>
      <w:ind w:firstLine="480"/>
      <w:jc w:val="both"/>
    </w:pPr>
    <w:rPr>
      <w:rFonts w:ascii="Times New Roman" w:eastAsia="宋体" w:hAnsi="Times New Roman" w:cs="Times New Roman" w:hint="eastAsia"/>
      <w:color w:val="000000"/>
      <w:sz w:val="24"/>
    </w:rPr>
  </w:style>
  <w:style w:type="paragraph" w:customStyle="1" w:styleId="SCAUKeywords">
    <w:name w:val="SCAU_Keywords"/>
    <w:pPr>
      <w:spacing w:after="0" w:line="360" w:lineRule="auto"/>
      <w:jc w:val="both"/>
    </w:pPr>
    <w:rPr>
      <w:rFonts w:ascii="Times New Roman" w:eastAsia="宋体" w:hAnsi="Times New Roman" w:cs="Times New Roman" w:hint="eastAsia"/>
      <w:color w:val="000000"/>
      <w:sz w:val="24"/>
    </w:rPr>
  </w:style>
  <w:style w:type="paragraph" w:customStyle="1" w:styleId="SCAUEnglishTitle">
    <w:name w:val="SCAU_English_Title"/>
    <w:pPr>
      <w:spacing w:after="0" w:line="360" w:lineRule="auto"/>
      <w:jc w:val="center"/>
    </w:pPr>
    <w:rPr>
      <w:rFonts w:ascii="Times New Roman" w:eastAsia="宋体" w:hAnsi="Times New Roman" w:cs="Times New Roman" w:hint="eastAsia"/>
      <w:b/>
      <w:color w:val="000000"/>
      <w:sz w:val="28"/>
    </w:rPr>
  </w:style>
  <w:style w:type="paragraph" w:customStyle="1" w:styleId="SCAUAbstractEn">
    <w:name w:val="SCAU_Abstract_En"/>
    <w:pPr>
      <w:spacing w:after="0" w:line="360" w:lineRule="auto"/>
      <w:jc w:val="both"/>
    </w:pPr>
    <w:rPr>
      <w:rFonts w:ascii="Times New Roman" w:eastAsia="Times New Roman" w:hAnsi="Times New Roman" w:cs="Times New Roman" w:hint="eastAsia"/>
      <w:color w:val="000000"/>
      <w:sz w:val="24"/>
    </w:rPr>
  </w:style>
  <w:style w:type="paragraph" w:customStyle="1" w:styleId="SCAUSectionCentered">
    <w:name w:val="SCAU_Section_Centered"/>
    <w:rsid w:val="004F7242"/>
    <w:pPr>
      <w:spacing w:after="0" w:line="360" w:lineRule="auto"/>
      <w:jc w:val="center"/>
      <w:outlineLvl w:val="0"/>
    </w:pPr>
    <w:rPr>
      <w:rFonts w:ascii="Times New Roman" w:eastAsia="黑体" w:hAnsi="Times New Roman" w:cs="Times New Roman" w:hint="eastAsia"/>
      <w:color w:val="000000"/>
      <w:sz w:val="28"/>
    </w:rPr>
  </w:style>
  <w:style w:type="paragraph" w:customStyle="1" w:styleId="SCAUReferencesBody">
    <w:name w:val="SCAU_References_Body"/>
    <w:pPr>
      <w:spacing w:after="0" w:line="360" w:lineRule="auto"/>
      <w:ind w:left="480" w:hanging="480"/>
      <w:jc w:val="both"/>
    </w:pPr>
    <w:rPr>
      <w:rFonts w:ascii="Times New Roman" w:eastAsia="宋体" w:hAnsi="Times New Roman" w:cs="Times New Roman" w:hint="eastAsia"/>
      <w:color w:val="000000"/>
      <w:sz w:val="24"/>
    </w:rPr>
  </w:style>
  <w:style w:type="paragraph" w:customStyle="1" w:styleId="SCAUAckBody">
    <w:name w:val="SCAU_Ack_Body"/>
    <w:pPr>
      <w:spacing w:after="0" w:line="360" w:lineRule="auto"/>
      <w:ind w:firstLine="480"/>
      <w:jc w:val="both"/>
    </w:pPr>
    <w:rPr>
      <w:rFonts w:ascii="Times New Roman" w:eastAsia="宋体" w:hAnsi="Times New Roman" w:cs="Times New Roman" w:hint="eastAsia"/>
      <w:color w:val="000000"/>
      <w:sz w:val="24"/>
    </w:rPr>
  </w:style>
  <w:style w:type="paragraph" w:customStyle="1" w:styleId="SCAUCaption">
    <w:name w:val="SCAU_Caption"/>
    <w:pPr>
      <w:spacing w:after="0" w:line="360" w:lineRule="auto"/>
      <w:jc w:val="center"/>
    </w:pPr>
    <w:rPr>
      <w:rFonts w:ascii="Times New Roman" w:eastAsia="宋体" w:hAnsi="Times New Roman" w:cs="Times New Roman" w:hint="eastAsia"/>
      <w:color w:val="000000"/>
      <w:sz w:val="21"/>
    </w:rPr>
  </w:style>
  <w:style w:type="paragraph" w:customStyle="1" w:styleId="SCAUTableContent">
    <w:name w:val="SCAU_Table_Content"/>
    <w:pPr>
      <w:spacing w:after="0" w:line="240" w:lineRule="auto"/>
      <w:jc w:val="center"/>
    </w:pPr>
    <w:rPr>
      <w:rFonts w:ascii="Times New Roman" w:eastAsia="宋体" w:hAnsi="Times New Roman" w:cs="Times New Roman" w:hint="eastAsia"/>
      <w:color w:val="000000"/>
      <w:sz w:val="21"/>
    </w:rPr>
  </w:style>
  <w:style w:type="paragraph" w:customStyle="1" w:styleId="SCAUTableNote">
    <w:name w:val="SCAU_Table_Note"/>
    <w:pPr>
      <w:spacing w:after="0" w:line="360" w:lineRule="auto"/>
    </w:pPr>
    <w:rPr>
      <w:rFonts w:ascii="Times New Roman" w:eastAsia="宋体" w:hAnsi="Times New Roman" w:cs="Times New Roman" w:hint="eastAsia"/>
      <w:color w:val="000000"/>
      <w:sz w:val="18"/>
    </w:rPr>
  </w:style>
  <w:style w:type="paragraph" w:customStyle="1" w:styleId="SCAUFootnoteText">
    <w:name w:val="SCAU_Footnote_Text"/>
    <w:pPr>
      <w:spacing w:after="0" w:line="240" w:lineRule="auto"/>
      <w:jc w:val="both"/>
    </w:pPr>
    <w:rPr>
      <w:rFonts w:ascii="Times New Roman" w:eastAsia="宋体" w:hAnsi="Times New Roman" w:cs="Times New Roman" w:hint="eastAsia"/>
      <w:color w:val="000000"/>
      <w:sz w:val="18"/>
    </w:rPr>
  </w:style>
  <w:style w:type="character" w:styleId="aff9">
    <w:name w:val="Hyperlink"/>
    <w:uiPriority w:val="99"/>
    <w:rsid w:val="00FF4C7E"/>
    <w:rPr>
      <w:color w:val="0000FF"/>
      <w:u w:val="single"/>
    </w:rPr>
  </w:style>
  <w:style w:type="paragraph" w:customStyle="1" w:styleId="38">
    <w:name w:val="样式3"/>
    <w:basedOn w:val="TOC2"/>
    <w:link w:val="39"/>
    <w:qFormat/>
    <w:rsid w:val="00FF4C7E"/>
  </w:style>
  <w:style w:type="character" w:customStyle="1" w:styleId="39">
    <w:name w:val="样式3 字符"/>
    <w:link w:val="38"/>
    <w:rsid w:val="00FF4C7E"/>
    <w:rPr>
      <w:rFonts w:ascii="Times New Roman" w:eastAsia="宋体" w:hAnsi="Times New Roman" w:cs="Times New Roman"/>
      <w:kern w:val="2"/>
      <w:sz w:val="24"/>
      <w:szCs w:val="24"/>
      <w:lang w:eastAsia="zh-CN"/>
    </w:rPr>
  </w:style>
  <w:style w:type="paragraph" w:styleId="TOC2">
    <w:name w:val="toc 2"/>
    <w:basedOn w:val="a1"/>
    <w:next w:val="a1"/>
    <w:autoRedefine/>
    <w:uiPriority w:val="39"/>
    <w:unhideWhenUsed/>
    <w:rsid w:val="00FF4C7E"/>
    <w:pPr>
      <w:widowControl w:val="0"/>
      <w:tabs>
        <w:tab w:val="right" w:leader="dot" w:pos="8776"/>
      </w:tabs>
      <w:ind w:firstLine="0"/>
    </w:pPr>
    <w:rPr>
      <w:rFonts w:hint="default"/>
      <w:color w:val="auto"/>
      <w:kern w:val="2"/>
      <w:szCs w:val="24"/>
      <w:lang w:eastAsia="zh-CN"/>
    </w:rPr>
  </w:style>
  <w:style w:type="paragraph" w:styleId="TOC1">
    <w:name w:val="toc 1"/>
    <w:basedOn w:val="38"/>
    <w:next w:val="a1"/>
    <w:autoRedefine/>
    <w:uiPriority w:val="39"/>
    <w:unhideWhenUsed/>
    <w:rsid w:val="00FF4C7E"/>
  </w:style>
  <w:style w:type="paragraph" w:styleId="TOC3">
    <w:name w:val="toc 3"/>
    <w:basedOn w:val="38"/>
    <w:next w:val="a1"/>
    <w:autoRedefine/>
    <w:uiPriority w:val="39"/>
    <w:unhideWhenUsed/>
    <w:rsid w:val="00FF4C7E"/>
  </w:style>
  <w:style w:type="paragraph" w:customStyle="1" w:styleId="affa">
    <w:name w:val="论文标题"/>
    <w:basedOn w:val="a1"/>
    <w:link w:val="affb"/>
    <w:qFormat/>
    <w:rsid w:val="00234FE6"/>
    <w:pPr>
      <w:widowControl w:val="0"/>
      <w:spacing w:afterLines="50" w:after="156" w:line="240" w:lineRule="auto"/>
      <w:ind w:firstLine="0"/>
      <w:jc w:val="center"/>
    </w:pPr>
    <w:rPr>
      <w:rFonts w:hAnsi="宋体" w:hint="default"/>
      <w:b/>
      <w:color w:val="auto"/>
      <w:spacing w:val="30"/>
      <w:kern w:val="2"/>
      <w:sz w:val="72"/>
      <w:szCs w:val="72"/>
      <w:lang w:eastAsia="zh-CN"/>
    </w:rPr>
  </w:style>
  <w:style w:type="character" w:customStyle="1" w:styleId="affb">
    <w:name w:val="论文标题 字符"/>
    <w:basedOn w:val="a2"/>
    <w:link w:val="affa"/>
    <w:rsid w:val="00234FE6"/>
    <w:rPr>
      <w:rFonts w:ascii="Times New Roman" w:eastAsia="宋体" w:hAnsi="宋体" w:cs="Times New Roman"/>
      <w:b/>
      <w:spacing w:val="30"/>
      <w:kern w:val="2"/>
      <w:sz w:val="72"/>
      <w:szCs w:val="72"/>
      <w:lang w:eastAsia="zh-CN"/>
    </w:rPr>
  </w:style>
  <w:style w:type="paragraph" w:customStyle="1" w:styleId="affc">
    <w:name w:val="论文副标题"/>
    <w:basedOn w:val="a1"/>
    <w:link w:val="affd"/>
    <w:qFormat/>
    <w:rsid w:val="00234FE6"/>
    <w:pPr>
      <w:widowControl w:val="0"/>
      <w:spacing w:afterLines="50" w:after="156" w:line="240" w:lineRule="auto"/>
      <w:ind w:firstLine="0"/>
      <w:jc w:val="center"/>
    </w:pPr>
    <w:rPr>
      <w:rFonts w:ascii="黑体" w:eastAsia="黑体" w:hAnsi="黑体" w:hint="default"/>
      <w:b/>
      <w:color w:val="auto"/>
      <w:spacing w:val="30"/>
      <w:kern w:val="2"/>
      <w:sz w:val="44"/>
      <w:szCs w:val="44"/>
      <w:lang w:eastAsia="zh-CN"/>
    </w:rPr>
  </w:style>
  <w:style w:type="character" w:customStyle="1" w:styleId="affd">
    <w:name w:val="论文副标题 字符"/>
    <w:basedOn w:val="a2"/>
    <w:link w:val="affc"/>
    <w:rsid w:val="00234FE6"/>
    <w:rPr>
      <w:rFonts w:ascii="黑体" w:eastAsia="黑体" w:hAnsi="黑体" w:cs="Times New Roman"/>
      <w:b/>
      <w:spacing w:val="30"/>
      <w:kern w:val="2"/>
      <w:sz w:val="44"/>
      <w:szCs w:val="44"/>
      <w:lang w:eastAsia="zh-CN"/>
    </w:rPr>
  </w:style>
  <w:style w:type="character" w:customStyle="1" w:styleId="SCAUKeywordLabel">
    <w:name w:val="SCAU_Keyword_Label"/>
    <w:rsid w:val="00234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Corden</dc:creator>
  <cp:keywords/>
  <dc:description>generated by python-docx</dc:description>
  <cp:lastModifiedBy>non Lee</cp:lastModifiedBy>
  <cp:revision>3</cp:revision>
  <dcterms:created xsi:type="dcterms:W3CDTF">2026-01-22T12:44:00Z</dcterms:created>
  <dcterms:modified xsi:type="dcterms:W3CDTF">2026-01-22T12:45:00Z</dcterms:modified>
  <cp:category/>
</cp:coreProperties>
</file>