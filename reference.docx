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B8FA44" w14:textId="77777777" w:rsidR="007A0270" w:rsidRDefault="00000000">
      <w:pPr>
        <w:pStyle w:val="1"/>
        <w:rPr>
          <w:rFonts w:hint="default"/>
        </w:rPr>
      </w:pPr>
      <w:r>
        <w:t>华南农业大学</w:t>
      </w:r>
      <w:r>
        <w:t xml:space="preserve"> SCAU Thesis Style Check</w:t>
      </w:r>
    </w:p>
    <w:p w14:paraId="7C65C529" w14:textId="77777777" w:rsidR="007A0270" w:rsidRDefault="00000000">
      <w:pPr>
        <w:pStyle w:val="21"/>
        <w:rPr>
          <w:rFonts w:hint="default"/>
        </w:rPr>
      </w:pPr>
      <w:r>
        <w:t xml:space="preserve">1.1 </w:t>
      </w:r>
      <w:r>
        <w:t>字体测试</w:t>
      </w:r>
      <w:r>
        <w:t xml:space="preserve"> (</w:t>
      </w:r>
      <w:r>
        <w:t>黑体不加粗</w:t>
      </w:r>
      <w:r>
        <w:t>)</w:t>
      </w:r>
    </w:p>
    <w:p w14:paraId="6749BA84" w14:textId="77777777" w:rsidR="007A0270" w:rsidRDefault="00000000">
      <w:pPr>
        <w:pStyle w:val="31"/>
        <w:rPr>
          <w:rFonts w:hint="default"/>
        </w:rPr>
      </w:pPr>
      <w:r>
        <w:t xml:space="preserve">1.1.1 </w:t>
      </w:r>
      <w:r>
        <w:t>楷体测试</w:t>
      </w:r>
      <w:r>
        <w:t xml:space="preserve"> (</w:t>
      </w:r>
      <w:r>
        <w:t>楷体不加粗</w:t>
      </w:r>
      <w:r>
        <w:t>)</w:t>
      </w:r>
    </w:p>
    <w:p w14:paraId="12854747" w14:textId="77777777" w:rsidR="007A0270" w:rsidRDefault="00000000">
      <w:pPr>
        <w:rPr>
          <w:rFonts w:hint="default"/>
        </w:rPr>
      </w:pPr>
      <w:r>
        <w:t>正文应该是宋体。</w:t>
      </w:r>
      <w:r>
        <w:t>Body text should be SimSun.</w:t>
      </w:r>
    </w:p>
    <w:p w14:paraId="1E0C22CC" w14:textId="77777777" w:rsidR="007A0270" w:rsidRDefault="00000000">
      <w:pPr>
        <w:pStyle w:val="SCAUSectionCentered"/>
        <w:rPr>
          <w:rFonts w:hint="default"/>
        </w:rPr>
      </w:pPr>
      <w:r>
        <w:t>参考文献</w:t>
      </w:r>
      <w:r>
        <w:t xml:space="preserve"> (</w:t>
      </w:r>
      <w:r>
        <w:t>黑体不加粗</w:t>
      </w:r>
      <w:r>
        <w:t>)</w:t>
      </w:r>
    </w:p>
    <w:p w14:paraId="529FA1D5" w14:textId="0350CCFF" w:rsidR="00FF4C7E" w:rsidRPr="00C738A7" w:rsidRDefault="00000000">
      <w:pPr>
        <w:pStyle w:val="SCAUReferencesBody"/>
        <w:rPr>
          <w:rStyle w:val="SCAUKeywordLabel"/>
          <w:rFonts w:hint="default"/>
        </w:rPr>
      </w:pPr>
      <w:r>
        <w:t>[1] Author. Title. Journal. 2024.</w:t>
      </w:r>
    </w:p>
    <w:p w14:paraId="4DD50FDA" w14:textId="77777777" w:rsidR="00FF4C7E" w:rsidRDefault="00FF4C7E">
      <w:pPr>
        <w:spacing w:after="200" w:line="276" w:lineRule="auto"/>
        <w:ind w:firstLine="0"/>
        <w:jc w:val="left"/>
        <w:rPr>
          <w:rFonts w:hint="default"/>
        </w:rPr>
      </w:pPr>
      <w:r>
        <w:rPr>
          <w:rFonts w:hint="default"/>
        </w:rPr>
        <w:br w:type="page"/>
      </w:r>
    </w:p>
    <w:p w14:paraId="11F14813" w14:textId="77777777" w:rsidR="00FF4C7E" w:rsidRDefault="00FF4C7E" w:rsidP="00FF4C7E">
      <w:pPr>
        <w:pStyle w:val="TOC1"/>
      </w:pPr>
      <w:r>
        <w:rPr>
          <w:rFonts w:ascii="宋体" w:hAnsi="宋体" w:hint="eastAsia"/>
        </w:rPr>
        <w:lastRenderedPageBreak/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 w:hint="eastAsia"/>
        </w:rPr>
        <w:fldChar w:fldCharType="separate"/>
      </w:r>
      <w:hyperlink w:anchor="_Toc166676576" w:history="1">
        <w:r w:rsidRPr="00FF4C7E">
          <w:rPr>
            <w:rStyle w:val="aff9"/>
            <w:color w:val="auto"/>
            <w:u w:val="none"/>
          </w:rPr>
          <w:t xml:space="preserve">1  </w:t>
        </w:r>
        <w:r w:rsidRPr="00FF4C7E">
          <w:rPr>
            <w:rStyle w:val="aff9"/>
            <w:color w:val="auto"/>
            <w:u w:val="none"/>
          </w:rPr>
          <w:t>绪论</w:t>
        </w:r>
        <w:r w:rsidRPr="00FF4C7E">
          <w:tab/>
        </w:r>
        <w:r>
          <w:fldChar w:fldCharType="begin"/>
        </w:r>
        <w:r>
          <w:instrText xml:space="preserve"> PAGEREF _Toc166676576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066B6B3" w14:textId="77777777" w:rsidR="00FF4C7E" w:rsidRPr="00FF4C7E" w:rsidRDefault="00000000" w:rsidP="00FF4C7E">
      <w:pPr>
        <w:pStyle w:val="TOC2"/>
      </w:pPr>
      <w:hyperlink w:anchor="_Toc166676577" w:history="1">
        <w:r w:rsidR="00FF4C7E" w:rsidRPr="00FF4C7E">
          <w:rPr>
            <w:rStyle w:val="aff9"/>
            <w:color w:val="auto"/>
            <w:u w:val="none"/>
          </w:rPr>
          <w:t xml:space="preserve">1.1  </w:t>
        </w:r>
        <w:r w:rsidR="00FF4C7E" w:rsidRPr="00FF4C7E">
          <w:rPr>
            <w:rStyle w:val="aff9"/>
            <w:color w:val="auto"/>
            <w:u w:val="none"/>
          </w:rPr>
          <w:t>标题</w:t>
        </w:r>
        <w:r w:rsidR="00FF4C7E" w:rsidRPr="00FF4C7E">
          <w:tab/>
        </w:r>
        <w:r w:rsidR="00FF4C7E" w:rsidRPr="00FF4C7E">
          <w:fldChar w:fldCharType="begin"/>
        </w:r>
        <w:r w:rsidR="00FF4C7E" w:rsidRPr="00FF4C7E">
          <w:instrText xml:space="preserve"> PAGEREF _Toc166676577 \h </w:instrText>
        </w:r>
        <w:r w:rsidR="00FF4C7E" w:rsidRPr="00FF4C7E">
          <w:fldChar w:fldCharType="separate"/>
        </w:r>
        <w:r w:rsidR="00FF4C7E" w:rsidRPr="00FF4C7E">
          <w:t>1</w:t>
        </w:r>
        <w:r w:rsidR="00FF4C7E" w:rsidRPr="00FF4C7E">
          <w:fldChar w:fldCharType="end"/>
        </w:r>
      </w:hyperlink>
    </w:p>
    <w:p w14:paraId="2F7BDAE7" w14:textId="77777777" w:rsidR="00FF4C7E" w:rsidRPr="00FF4C7E" w:rsidRDefault="00000000" w:rsidP="00FF4C7E">
      <w:pPr>
        <w:pStyle w:val="TOC3"/>
      </w:pPr>
      <w:hyperlink w:anchor="_Toc166676578" w:history="1">
        <w:r w:rsidR="00FF4C7E" w:rsidRPr="00FF4C7E">
          <w:rPr>
            <w:rStyle w:val="aff9"/>
            <w:color w:val="auto"/>
            <w:u w:val="none"/>
          </w:rPr>
          <w:t xml:space="preserve">1.1.1  </w:t>
        </w:r>
        <w:r w:rsidR="00FF4C7E" w:rsidRPr="00FF4C7E">
          <w:rPr>
            <w:rStyle w:val="aff9"/>
            <w:color w:val="auto"/>
            <w:u w:val="none"/>
          </w:rPr>
          <w:t>标题</w:t>
        </w:r>
        <w:r w:rsidR="00FF4C7E" w:rsidRPr="00FF4C7E">
          <w:tab/>
        </w:r>
        <w:r w:rsidR="00FF4C7E" w:rsidRPr="00FF4C7E">
          <w:fldChar w:fldCharType="begin"/>
        </w:r>
        <w:r w:rsidR="00FF4C7E" w:rsidRPr="00FF4C7E">
          <w:instrText xml:space="preserve"> PAGEREF _Toc166676578 \h </w:instrText>
        </w:r>
        <w:r w:rsidR="00FF4C7E" w:rsidRPr="00FF4C7E">
          <w:fldChar w:fldCharType="separate"/>
        </w:r>
        <w:r w:rsidR="00FF4C7E" w:rsidRPr="00FF4C7E">
          <w:t>2</w:t>
        </w:r>
        <w:r w:rsidR="00FF4C7E" w:rsidRPr="00FF4C7E">
          <w:fldChar w:fldCharType="end"/>
        </w:r>
      </w:hyperlink>
    </w:p>
    <w:p w14:paraId="3D899CB8" w14:textId="77777777" w:rsidR="00FF4C7E" w:rsidRDefault="00000000" w:rsidP="00FF4C7E">
      <w:pPr>
        <w:pStyle w:val="38"/>
      </w:pPr>
      <w:hyperlink w:anchor="_Toc166676580" w:history="1">
        <w:r w:rsidR="00FF4C7E">
          <w:rPr>
            <w:rStyle w:val="aff9"/>
            <w:color w:val="auto"/>
          </w:rPr>
          <w:t xml:space="preserve">1.1.2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_Toc166676580 \h </w:instrText>
        </w:r>
        <w:r w:rsidR="00FF4C7E">
          <w:fldChar w:fldCharType="separate"/>
        </w:r>
        <w:r w:rsidR="00FF4C7E">
          <w:t>5</w:t>
        </w:r>
        <w:r w:rsidR="00FF4C7E">
          <w:fldChar w:fldCharType="end"/>
        </w:r>
      </w:hyperlink>
    </w:p>
    <w:p w14:paraId="634E1FA6" w14:textId="77777777" w:rsidR="00FF4C7E" w:rsidRDefault="00000000" w:rsidP="00FF4C7E">
      <w:pPr>
        <w:pStyle w:val="38"/>
      </w:pPr>
      <w:hyperlink w:anchor="_Toc166676581" w:history="1">
        <w:r w:rsidR="00FF4C7E">
          <w:rPr>
            <w:rStyle w:val="aff9"/>
            <w:color w:val="auto"/>
          </w:rPr>
          <w:t xml:space="preserve">1.1.3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_Toc166676581 \h </w:instrText>
        </w:r>
        <w:r w:rsidR="00FF4C7E">
          <w:fldChar w:fldCharType="separate"/>
        </w:r>
        <w:r w:rsidR="00FF4C7E">
          <w:t>5</w:t>
        </w:r>
        <w:r w:rsidR="00FF4C7E">
          <w:fldChar w:fldCharType="end"/>
        </w:r>
      </w:hyperlink>
    </w:p>
    <w:p w14:paraId="47211738" w14:textId="77777777" w:rsidR="00FF4C7E" w:rsidRDefault="00000000" w:rsidP="00FF4C7E">
      <w:pPr>
        <w:pStyle w:val="38"/>
      </w:pPr>
      <w:hyperlink w:anchor="_Toc166676582" w:history="1">
        <w:r w:rsidR="00FF4C7E">
          <w:rPr>
            <w:rStyle w:val="aff9"/>
            <w:color w:val="auto"/>
          </w:rPr>
          <w:t xml:space="preserve">1.2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_Toc166676582 \h </w:instrText>
        </w:r>
        <w:r w:rsidR="00FF4C7E">
          <w:fldChar w:fldCharType="separate"/>
        </w:r>
        <w:r w:rsidR="00FF4C7E">
          <w:t>6</w:t>
        </w:r>
        <w:r w:rsidR="00FF4C7E">
          <w:fldChar w:fldCharType="end"/>
        </w:r>
      </w:hyperlink>
    </w:p>
    <w:p w14:paraId="5B84991B" w14:textId="77777777" w:rsidR="00FF4C7E" w:rsidRDefault="00000000" w:rsidP="00FF4C7E">
      <w:pPr>
        <w:pStyle w:val="38"/>
      </w:pPr>
      <w:hyperlink w:anchor="_Toc166676583" w:history="1">
        <w:r w:rsidR="00FF4C7E">
          <w:rPr>
            <w:rStyle w:val="aff9"/>
            <w:color w:val="auto"/>
          </w:rPr>
          <w:t xml:space="preserve">1.3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_Toc166676583 \h </w:instrText>
        </w:r>
        <w:r w:rsidR="00FF4C7E">
          <w:fldChar w:fldCharType="separate"/>
        </w:r>
        <w:r w:rsidR="00FF4C7E">
          <w:t>6</w:t>
        </w:r>
        <w:r w:rsidR="00FF4C7E">
          <w:fldChar w:fldCharType="end"/>
        </w:r>
      </w:hyperlink>
    </w:p>
    <w:p w14:paraId="08F291E1" w14:textId="77777777" w:rsidR="00FF4C7E" w:rsidRDefault="00000000" w:rsidP="00FF4C7E">
      <w:pPr>
        <w:pStyle w:val="38"/>
      </w:pPr>
      <w:hyperlink w:anchor="_Toc166676584" w:history="1">
        <w:r w:rsidR="00FF4C7E">
          <w:rPr>
            <w:rStyle w:val="aff9"/>
            <w:color w:val="auto"/>
          </w:rPr>
          <w:t xml:space="preserve">2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_Toc166676584 \h </w:instrText>
        </w:r>
        <w:r w:rsidR="00FF4C7E">
          <w:fldChar w:fldCharType="separate"/>
        </w:r>
        <w:r w:rsidR="00FF4C7E">
          <w:t>7</w:t>
        </w:r>
        <w:r w:rsidR="00FF4C7E">
          <w:fldChar w:fldCharType="end"/>
        </w:r>
      </w:hyperlink>
    </w:p>
    <w:p w14:paraId="5CD31BE2" w14:textId="77777777" w:rsidR="00FF4C7E" w:rsidRDefault="00000000" w:rsidP="00FF4C7E">
      <w:pPr>
        <w:pStyle w:val="38"/>
      </w:pPr>
      <w:hyperlink w:anchor="_Toc166676585" w:history="1">
        <w:r w:rsidR="00FF4C7E">
          <w:rPr>
            <w:rStyle w:val="aff9"/>
            <w:color w:val="auto"/>
          </w:rPr>
          <w:t xml:space="preserve">2.1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_Toc166676585 \h </w:instrText>
        </w:r>
        <w:r w:rsidR="00FF4C7E">
          <w:fldChar w:fldCharType="separate"/>
        </w:r>
        <w:r w:rsidR="00FF4C7E">
          <w:t>7</w:t>
        </w:r>
        <w:r w:rsidR="00FF4C7E">
          <w:fldChar w:fldCharType="end"/>
        </w:r>
      </w:hyperlink>
    </w:p>
    <w:p w14:paraId="29E1A151" w14:textId="77777777" w:rsidR="00FF4C7E" w:rsidRDefault="00000000" w:rsidP="00FF4C7E">
      <w:pPr>
        <w:pStyle w:val="38"/>
      </w:pPr>
      <w:hyperlink w:anchor="_Toc166676586" w:history="1">
        <w:r w:rsidR="00FF4C7E">
          <w:rPr>
            <w:rStyle w:val="aff9"/>
            <w:color w:val="auto"/>
          </w:rPr>
          <w:t xml:space="preserve">2.1.1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_Toc166676586 \h </w:instrText>
        </w:r>
        <w:r w:rsidR="00FF4C7E">
          <w:fldChar w:fldCharType="separate"/>
        </w:r>
        <w:r w:rsidR="00FF4C7E">
          <w:t>7</w:t>
        </w:r>
        <w:r w:rsidR="00FF4C7E">
          <w:fldChar w:fldCharType="end"/>
        </w:r>
      </w:hyperlink>
    </w:p>
    <w:p w14:paraId="4FF66FB3" w14:textId="77777777" w:rsidR="00FF4C7E" w:rsidRDefault="00000000" w:rsidP="00FF4C7E">
      <w:pPr>
        <w:pStyle w:val="38"/>
      </w:pPr>
      <w:hyperlink w:anchor="_Toc166676587" w:history="1">
        <w:r w:rsidR="00FF4C7E">
          <w:rPr>
            <w:rStyle w:val="aff9"/>
            <w:color w:val="auto"/>
          </w:rPr>
          <w:t xml:space="preserve">3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_Toc166676587 \h </w:instrText>
        </w:r>
        <w:r w:rsidR="00FF4C7E">
          <w:fldChar w:fldCharType="separate"/>
        </w:r>
        <w:r w:rsidR="00FF4C7E">
          <w:t>8</w:t>
        </w:r>
        <w:r w:rsidR="00FF4C7E">
          <w:fldChar w:fldCharType="end"/>
        </w:r>
      </w:hyperlink>
    </w:p>
    <w:p w14:paraId="3C28069C" w14:textId="77777777" w:rsidR="00FF4C7E" w:rsidRDefault="00000000" w:rsidP="00FF4C7E">
      <w:pPr>
        <w:pStyle w:val="38"/>
      </w:pPr>
      <w:hyperlink w:anchor="_Toc166676588" w:history="1">
        <w:r w:rsidR="00FF4C7E">
          <w:rPr>
            <w:rStyle w:val="aff9"/>
            <w:color w:val="auto"/>
          </w:rPr>
          <w:t xml:space="preserve">3.1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_Toc166676588 \h </w:instrText>
        </w:r>
        <w:r w:rsidR="00FF4C7E">
          <w:fldChar w:fldCharType="separate"/>
        </w:r>
        <w:r w:rsidR="00FF4C7E">
          <w:t>8</w:t>
        </w:r>
        <w:r w:rsidR="00FF4C7E">
          <w:fldChar w:fldCharType="end"/>
        </w:r>
      </w:hyperlink>
    </w:p>
    <w:p w14:paraId="66926DAE" w14:textId="77777777" w:rsidR="00FF4C7E" w:rsidRDefault="00000000" w:rsidP="00FF4C7E">
      <w:pPr>
        <w:pStyle w:val="38"/>
      </w:pPr>
      <w:hyperlink w:anchor="_Toc166676589" w:history="1">
        <w:r w:rsidR="00FF4C7E">
          <w:rPr>
            <w:rStyle w:val="aff9"/>
            <w:color w:val="auto"/>
          </w:rPr>
          <w:t xml:space="preserve">3.1.1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_Toc166676589 \h </w:instrText>
        </w:r>
        <w:r w:rsidR="00FF4C7E">
          <w:fldChar w:fldCharType="separate"/>
        </w:r>
        <w:r w:rsidR="00FF4C7E">
          <w:t>8</w:t>
        </w:r>
        <w:r w:rsidR="00FF4C7E">
          <w:fldChar w:fldCharType="end"/>
        </w:r>
      </w:hyperlink>
    </w:p>
    <w:p w14:paraId="1A869257" w14:textId="77777777" w:rsidR="00FF4C7E" w:rsidRDefault="00000000" w:rsidP="00FF4C7E">
      <w:pPr>
        <w:pStyle w:val="38"/>
      </w:pPr>
      <w:hyperlink w:anchor="_Toc166676590" w:history="1">
        <w:r w:rsidR="00FF4C7E">
          <w:rPr>
            <w:rStyle w:val="aff9"/>
            <w:color w:val="auto"/>
          </w:rPr>
          <w:t xml:space="preserve">4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_Toc166676590 \h </w:instrText>
        </w:r>
        <w:r w:rsidR="00FF4C7E">
          <w:fldChar w:fldCharType="separate"/>
        </w:r>
        <w:r w:rsidR="00FF4C7E">
          <w:t>9</w:t>
        </w:r>
        <w:r w:rsidR="00FF4C7E">
          <w:fldChar w:fldCharType="end"/>
        </w:r>
      </w:hyperlink>
    </w:p>
    <w:p w14:paraId="37A8DD30" w14:textId="77777777" w:rsidR="00FF4C7E" w:rsidRDefault="00000000" w:rsidP="00FF4C7E">
      <w:pPr>
        <w:pStyle w:val="38"/>
      </w:pPr>
      <w:hyperlink w:anchor="_Toc166676591" w:history="1">
        <w:r w:rsidR="00FF4C7E">
          <w:rPr>
            <w:rStyle w:val="aff9"/>
            <w:color w:val="auto"/>
          </w:rPr>
          <w:t xml:space="preserve">4.1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_Toc166676591 \h </w:instrText>
        </w:r>
        <w:r w:rsidR="00FF4C7E">
          <w:fldChar w:fldCharType="separate"/>
        </w:r>
        <w:r w:rsidR="00FF4C7E">
          <w:t>9</w:t>
        </w:r>
        <w:r w:rsidR="00FF4C7E">
          <w:fldChar w:fldCharType="end"/>
        </w:r>
      </w:hyperlink>
    </w:p>
    <w:p w14:paraId="643A3C26" w14:textId="77777777" w:rsidR="00FF4C7E" w:rsidRDefault="00000000" w:rsidP="00FF4C7E">
      <w:pPr>
        <w:pStyle w:val="38"/>
      </w:pPr>
      <w:hyperlink w:anchor="_Toc166676592" w:history="1">
        <w:r w:rsidR="00FF4C7E">
          <w:rPr>
            <w:rStyle w:val="aff9"/>
            <w:color w:val="auto"/>
          </w:rPr>
          <w:t xml:space="preserve">4.1.1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_Toc166676592 \h </w:instrText>
        </w:r>
        <w:r w:rsidR="00FF4C7E">
          <w:fldChar w:fldCharType="separate"/>
        </w:r>
        <w:r w:rsidR="00FF4C7E">
          <w:t>9</w:t>
        </w:r>
        <w:r w:rsidR="00FF4C7E">
          <w:fldChar w:fldCharType="end"/>
        </w:r>
      </w:hyperlink>
    </w:p>
    <w:p w14:paraId="2922631C" w14:textId="77777777" w:rsidR="00FF4C7E" w:rsidRDefault="00000000" w:rsidP="00FF4C7E">
      <w:pPr>
        <w:pStyle w:val="38"/>
      </w:pPr>
      <w:hyperlink w:anchor="_Toc166676593" w:history="1">
        <w:r w:rsidR="00FF4C7E">
          <w:rPr>
            <w:rStyle w:val="aff9"/>
            <w:color w:val="auto"/>
          </w:rPr>
          <w:t xml:space="preserve">5  </w:t>
        </w:r>
        <w:r w:rsidR="00FF4C7E">
          <w:rPr>
            <w:rStyle w:val="aff9"/>
            <w:color w:val="auto"/>
          </w:rPr>
          <w:t>结论</w:t>
        </w:r>
        <w:r w:rsidR="00FF4C7E">
          <w:tab/>
        </w:r>
        <w:r w:rsidR="00FF4C7E">
          <w:rPr>
            <w:rFonts w:hint="eastAsia"/>
          </w:rPr>
          <w:t>10</w:t>
        </w:r>
      </w:hyperlink>
    </w:p>
    <w:p w14:paraId="2740F2D4" w14:textId="77777777" w:rsidR="00FF4C7E" w:rsidRDefault="00000000" w:rsidP="00FF4C7E">
      <w:pPr>
        <w:pStyle w:val="38"/>
      </w:pPr>
      <w:hyperlink w:anchor="_Toc166676594" w:history="1">
        <w:r w:rsidR="00FF4C7E">
          <w:rPr>
            <w:rStyle w:val="aff9"/>
            <w:color w:val="auto"/>
          </w:rPr>
          <w:t>参考文献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_Toc166676594 \h </w:instrText>
        </w:r>
        <w:r w:rsidR="00FF4C7E">
          <w:fldChar w:fldCharType="separate"/>
        </w:r>
        <w:r w:rsidR="00FF4C7E">
          <w:t>11</w:t>
        </w:r>
        <w:r w:rsidR="00FF4C7E">
          <w:fldChar w:fldCharType="end"/>
        </w:r>
      </w:hyperlink>
    </w:p>
    <w:p w14:paraId="01B077B3" w14:textId="77777777" w:rsidR="00FF4C7E" w:rsidRDefault="00000000" w:rsidP="00FF4C7E">
      <w:pPr>
        <w:pStyle w:val="38"/>
      </w:pPr>
      <w:hyperlink w:anchor="_Toc166676595" w:history="1">
        <w:r w:rsidR="00FF4C7E">
          <w:rPr>
            <w:rStyle w:val="aff9"/>
            <w:color w:val="auto"/>
          </w:rPr>
          <w:t>附录</w:t>
        </w:r>
        <w:r w:rsidR="00FF4C7E">
          <w:rPr>
            <w:rStyle w:val="aff9"/>
            <w:color w:val="auto"/>
          </w:rPr>
          <w:t xml:space="preserve">A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_Toc166676595 \h </w:instrText>
        </w:r>
        <w:r w:rsidR="00FF4C7E">
          <w:fldChar w:fldCharType="separate"/>
        </w:r>
        <w:r w:rsidR="00FF4C7E">
          <w:t>12</w:t>
        </w:r>
        <w:r w:rsidR="00FF4C7E">
          <w:fldChar w:fldCharType="end"/>
        </w:r>
      </w:hyperlink>
    </w:p>
    <w:p w14:paraId="69ECC8D8" w14:textId="77777777" w:rsidR="00FF4C7E" w:rsidRDefault="00000000" w:rsidP="00FF4C7E">
      <w:pPr>
        <w:pStyle w:val="38"/>
      </w:pPr>
      <w:hyperlink w:anchor="_Toc166676596" w:history="1">
        <w:r w:rsidR="00FF4C7E">
          <w:rPr>
            <w:rStyle w:val="aff9"/>
            <w:color w:val="auto"/>
          </w:rPr>
          <w:t>附录</w:t>
        </w:r>
        <w:r w:rsidR="00FF4C7E">
          <w:rPr>
            <w:rStyle w:val="aff9"/>
            <w:color w:val="auto"/>
          </w:rPr>
          <w:t xml:space="preserve">B  </w:t>
        </w:r>
        <w:r w:rsidR="00FF4C7E">
          <w:rPr>
            <w:rStyle w:val="aff9"/>
            <w:color w:val="auto"/>
          </w:rPr>
          <w:t>标题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_Toc166676596 \h </w:instrText>
        </w:r>
        <w:r w:rsidR="00FF4C7E">
          <w:fldChar w:fldCharType="separate"/>
        </w:r>
        <w:r w:rsidR="00FF4C7E">
          <w:t>13</w:t>
        </w:r>
        <w:r w:rsidR="00FF4C7E">
          <w:fldChar w:fldCharType="end"/>
        </w:r>
      </w:hyperlink>
    </w:p>
    <w:p w14:paraId="3BE1F6DD" w14:textId="77777777" w:rsidR="00FF4C7E" w:rsidRDefault="00000000" w:rsidP="00FF4C7E">
      <w:pPr>
        <w:pStyle w:val="38"/>
        <w:rPr>
          <w:rFonts w:ascii="等线" w:eastAsia="等线" w:hAnsi="等线"/>
          <w:sz w:val="21"/>
          <w:szCs w:val="22"/>
        </w:rPr>
      </w:pPr>
      <w:hyperlink w:anchor="_Toc166676597" w:history="1">
        <w:r w:rsidR="00FF4C7E">
          <w:rPr>
            <w:rStyle w:val="aff9"/>
            <w:color w:val="auto"/>
          </w:rPr>
          <w:t>致谢</w:t>
        </w:r>
        <w:r w:rsidR="00FF4C7E">
          <w:tab/>
        </w:r>
        <w:r w:rsidR="00FF4C7E">
          <w:fldChar w:fldCharType="begin"/>
        </w:r>
        <w:r w:rsidR="00FF4C7E">
          <w:instrText xml:space="preserve"> PAGEREF _Toc166676597 \h </w:instrText>
        </w:r>
        <w:r w:rsidR="00FF4C7E">
          <w:fldChar w:fldCharType="separate"/>
        </w:r>
        <w:r w:rsidR="00FF4C7E">
          <w:t>14</w:t>
        </w:r>
        <w:r w:rsidR="00FF4C7E">
          <w:fldChar w:fldCharType="end"/>
        </w:r>
      </w:hyperlink>
    </w:p>
    <w:p w14:paraId="205F4E6F" w14:textId="66C85872" w:rsidR="007A0270" w:rsidRDefault="00FF4C7E" w:rsidP="00FF4C7E">
      <w:pPr>
        <w:pStyle w:val="SCAUReferencesBody"/>
        <w:rPr>
          <w:rFonts w:hint="default"/>
        </w:rPr>
      </w:pPr>
      <w:r>
        <w:rPr>
          <w:rFonts w:ascii="宋体" w:hAnsi="宋体"/>
        </w:rPr>
        <w:fldChar w:fldCharType="end"/>
      </w:r>
    </w:p>
    <w:sectPr w:rsidR="007A02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D7ECEA" w14:textId="77777777" w:rsidR="00A10CAC" w:rsidRDefault="00A10CAC" w:rsidP="00FA138E">
      <w:pPr>
        <w:spacing w:line="240" w:lineRule="auto"/>
        <w:rPr>
          <w:rFonts w:hint="default"/>
        </w:rPr>
      </w:pPr>
      <w:r>
        <w:separator/>
      </w:r>
    </w:p>
  </w:endnote>
  <w:endnote w:type="continuationSeparator" w:id="0">
    <w:p w14:paraId="6BD02513" w14:textId="77777777" w:rsidR="00A10CAC" w:rsidRDefault="00A10CAC" w:rsidP="00FA138E">
      <w:pPr>
        <w:spacing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BE7566" w14:textId="77777777" w:rsidR="00A10CAC" w:rsidRDefault="00A10CAC" w:rsidP="00FA138E">
      <w:pPr>
        <w:spacing w:line="240" w:lineRule="auto"/>
        <w:rPr>
          <w:rFonts w:hint="default"/>
        </w:rPr>
      </w:pPr>
      <w:r>
        <w:separator/>
      </w:r>
    </w:p>
  </w:footnote>
  <w:footnote w:type="continuationSeparator" w:id="0">
    <w:p w14:paraId="6CEB8A8B" w14:textId="77777777" w:rsidR="00A10CAC" w:rsidRDefault="00A10CAC" w:rsidP="00FA138E">
      <w:pPr>
        <w:spacing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027949">
    <w:abstractNumId w:val="8"/>
  </w:num>
  <w:num w:numId="2" w16cid:durableId="964314600">
    <w:abstractNumId w:val="6"/>
  </w:num>
  <w:num w:numId="3" w16cid:durableId="1168441673">
    <w:abstractNumId w:val="5"/>
  </w:num>
  <w:num w:numId="4" w16cid:durableId="636029936">
    <w:abstractNumId w:val="4"/>
  </w:num>
  <w:num w:numId="5" w16cid:durableId="1172719760">
    <w:abstractNumId w:val="7"/>
  </w:num>
  <w:num w:numId="6" w16cid:durableId="1747458539">
    <w:abstractNumId w:val="3"/>
  </w:num>
  <w:num w:numId="7" w16cid:durableId="808405078">
    <w:abstractNumId w:val="2"/>
  </w:num>
  <w:num w:numId="8" w16cid:durableId="1946424055">
    <w:abstractNumId w:val="1"/>
  </w:num>
  <w:num w:numId="9" w16cid:durableId="963315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6979"/>
    <w:rsid w:val="004F7242"/>
    <w:rsid w:val="005668F2"/>
    <w:rsid w:val="007A0270"/>
    <w:rsid w:val="00A10CAC"/>
    <w:rsid w:val="00A76F50"/>
    <w:rsid w:val="00AA1D8D"/>
    <w:rsid w:val="00B47730"/>
    <w:rsid w:val="00C738A7"/>
    <w:rsid w:val="00CB0664"/>
    <w:rsid w:val="00D5294F"/>
    <w:rsid w:val="00FA138E"/>
    <w:rsid w:val="00FC693F"/>
    <w:rsid w:val="00FF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8BEF9E"/>
  <w14:defaultImageDpi w14:val="300"/>
  <w15:docId w15:val="{7677EC52-632B-493D-987C-11BBD6D6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A138E"/>
    <w:pPr>
      <w:spacing w:after="0" w:line="360" w:lineRule="auto"/>
      <w:ind w:firstLine="480"/>
      <w:jc w:val="both"/>
    </w:pPr>
    <w:rPr>
      <w:rFonts w:ascii="Times New Roman" w:eastAsia="宋体" w:hAnsi="Times New Roman" w:cs="Times New Roman" w:hint="eastAsia"/>
      <w:noProof/>
      <w:color w:val="000000"/>
      <w:sz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ind w:firstLine="0"/>
      <w:jc w:val="left"/>
      <w:outlineLvl w:val="0"/>
    </w:pPr>
    <w:rPr>
      <w:rFonts w:eastAsia="黑体" w:hAnsiTheme="majorHAns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ind w:firstLine="0"/>
      <w:jc w:val="left"/>
      <w:outlineLvl w:val="1"/>
    </w:pPr>
    <w:rPr>
      <w:rFonts w:eastAsia="黑体" w:hAnsiTheme="majorHAnsi"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ind w:firstLine="0"/>
      <w:jc w:val="left"/>
      <w:outlineLvl w:val="2"/>
    </w:pPr>
    <w:rPr>
      <w:rFonts w:eastAsia="楷体" w:hAnsiTheme="majorHAnsi"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ind w:firstLine="0"/>
      <w:jc w:val="left"/>
      <w:outlineLvl w:val="3"/>
    </w:pPr>
    <w:rPr>
      <w:rFonts w:eastAsia="楷体" w:hAnsiTheme="majorHAnsi"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AUAbstractTitle">
    <w:name w:val="SCAU_Abstract_Title"/>
    <w:pPr>
      <w:spacing w:after="0" w:line="360" w:lineRule="auto"/>
      <w:jc w:val="center"/>
    </w:pPr>
    <w:rPr>
      <w:rFonts w:ascii="Times New Roman" w:eastAsia="黑体" w:hAnsi="Times New Roman" w:cs="Times New Roman" w:hint="eastAsia"/>
      <w:color w:val="000000"/>
      <w:sz w:val="28"/>
    </w:rPr>
  </w:style>
  <w:style w:type="paragraph" w:customStyle="1" w:styleId="SCAUAbstractBody">
    <w:name w:val="SCAU_Abstract_Body"/>
    <w:pPr>
      <w:spacing w:after="0" w:line="360" w:lineRule="auto"/>
      <w:ind w:firstLine="480"/>
      <w:jc w:val="both"/>
    </w:pPr>
    <w:rPr>
      <w:rFonts w:ascii="Times New Roman" w:eastAsia="宋体" w:hAnsi="Times New Roman" w:cs="Times New Roman" w:hint="eastAsia"/>
      <w:color w:val="000000"/>
      <w:sz w:val="24"/>
    </w:rPr>
  </w:style>
  <w:style w:type="paragraph" w:customStyle="1" w:styleId="SCAUKeywords">
    <w:name w:val="SCAU_Keywords"/>
    <w:pPr>
      <w:spacing w:after="0" w:line="360" w:lineRule="auto"/>
      <w:jc w:val="both"/>
    </w:pPr>
    <w:rPr>
      <w:rFonts w:ascii="Times New Roman" w:eastAsia="宋体" w:hAnsi="Times New Roman" w:cs="Times New Roman" w:hint="eastAsia"/>
      <w:color w:val="000000"/>
      <w:sz w:val="24"/>
    </w:rPr>
  </w:style>
  <w:style w:type="paragraph" w:customStyle="1" w:styleId="SCAUEnglishTitle">
    <w:name w:val="SCAU_English_Title"/>
    <w:pPr>
      <w:spacing w:after="0" w:line="360" w:lineRule="auto"/>
      <w:jc w:val="center"/>
    </w:pPr>
    <w:rPr>
      <w:rFonts w:ascii="Times New Roman" w:eastAsia="宋体" w:hAnsi="Times New Roman" w:cs="Times New Roman" w:hint="eastAsia"/>
      <w:b/>
      <w:color w:val="000000"/>
      <w:sz w:val="28"/>
    </w:rPr>
  </w:style>
  <w:style w:type="paragraph" w:customStyle="1" w:styleId="SCAUAbstractEn">
    <w:name w:val="SCAU_Abstract_En"/>
    <w:pPr>
      <w:spacing w:after="0" w:line="360" w:lineRule="auto"/>
      <w:jc w:val="both"/>
    </w:pPr>
    <w:rPr>
      <w:rFonts w:ascii="Times New Roman" w:eastAsia="Times New Roman" w:hAnsi="Times New Roman" w:cs="Times New Roman" w:hint="eastAsia"/>
      <w:color w:val="000000"/>
      <w:sz w:val="24"/>
    </w:rPr>
  </w:style>
  <w:style w:type="paragraph" w:customStyle="1" w:styleId="SCAUSectionCentered">
    <w:name w:val="SCAU_Section_Centered"/>
    <w:rsid w:val="004F7242"/>
    <w:pPr>
      <w:spacing w:after="0" w:line="360" w:lineRule="auto"/>
      <w:jc w:val="center"/>
      <w:outlineLvl w:val="0"/>
    </w:pPr>
    <w:rPr>
      <w:rFonts w:ascii="Times New Roman" w:eastAsia="黑体" w:hAnsi="Times New Roman" w:cs="Times New Roman" w:hint="eastAsia"/>
      <w:color w:val="000000"/>
      <w:sz w:val="28"/>
    </w:rPr>
  </w:style>
  <w:style w:type="paragraph" w:customStyle="1" w:styleId="SCAUReferencesBody">
    <w:name w:val="SCAU_References_Body"/>
    <w:pPr>
      <w:spacing w:after="0" w:line="360" w:lineRule="auto"/>
      <w:ind w:left="480" w:hanging="480"/>
      <w:jc w:val="both"/>
    </w:pPr>
    <w:rPr>
      <w:rFonts w:ascii="Times New Roman" w:eastAsia="宋体" w:hAnsi="Times New Roman" w:cs="Times New Roman" w:hint="eastAsia"/>
      <w:color w:val="000000"/>
      <w:sz w:val="24"/>
    </w:rPr>
  </w:style>
  <w:style w:type="paragraph" w:customStyle="1" w:styleId="SCAUAckBody">
    <w:name w:val="SCAU_Ack_Body"/>
    <w:pPr>
      <w:spacing w:after="0" w:line="360" w:lineRule="auto"/>
      <w:ind w:firstLine="480"/>
      <w:jc w:val="both"/>
    </w:pPr>
    <w:rPr>
      <w:rFonts w:ascii="Times New Roman" w:eastAsia="宋体" w:hAnsi="Times New Roman" w:cs="Times New Roman" w:hint="eastAsia"/>
      <w:color w:val="000000"/>
      <w:sz w:val="24"/>
    </w:rPr>
  </w:style>
  <w:style w:type="paragraph" w:customStyle="1" w:styleId="SCAUCaption">
    <w:name w:val="SCAU_Caption"/>
    <w:pPr>
      <w:spacing w:after="0" w:line="360" w:lineRule="auto"/>
      <w:jc w:val="center"/>
    </w:pPr>
    <w:rPr>
      <w:rFonts w:ascii="Times New Roman" w:eastAsia="宋体" w:hAnsi="Times New Roman" w:cs="Times New Roman" w:hint="eastAsia"/>
      <w:color w:val="000000"/>
      <w:sz w:val="21"/>
    </w:rPr>
  </w:style>
  <w:style w:type="paragraph" w:customStyle="1" w:styleId="SCAUTableContent">
    <w:name w:val="SCAU_Table_Content"/>
    <w:pPr>
      <w:spacing w:after="0" w:line="240" w:lineRule="auto"/>
      <w:jc w:val="center"/>
    </w:pPr>
    <w:rPr>
      <w:rFonts w:ascii="Times New Roman" w:eastAsia="宋体" w:hAnsi="Times New Roman" w:cs="Times New Roman" w:hint="eastAsia"/>
      <w:color w:val="000000"/>
      <w:sz w:val="21"/>
    </w:rPr>
  </w:style>
  <w:style w:type="paragraph" w:customStyle="1" w:styleId="SCAUTableNote">
    <w:name w:val="SCAU_Table_Note"/>
    <w:pPr>
      <w:spacing w:after="0" w:line="360" w:lineRule="auto"/>
    </w:pPr>
    <w:rPr>
      <w:rFonts w:ascii="Times New Roman" w:eastAsia="宋体" w:hAnsi="Times New Roman" w:cs="Times New Roman" w:hint="eastAsia"/>
      <w:color w:val="000000"/>
      <w:sz w:val="18"/>
    </w:rPr>
  </w:style>
  <w:style w:type="paragraph" w:customStyle="1" w:styleId="SCAUFootnoteText">
    <w:name w:val="SCAU_Footnote_Text"/>
    <w:pPr>
      <w:spacing w:after="0" w:line="240" w:lineRule="auto"/>
      <w:jc w:val="both"/>
    </w:pPr>
    <w:rPr>
      <w:rFonts w:ascii="Times New Roman" w:eastAsia="宋体" w:hAnsi="Times New Roman" w:cs="Times New Roman" w:hint="eastAsia"/>
      <w:color w:val="000000"/>
      <w:sz w:val="18"/>
    </w:rPr>
  </w:style>
  <w:style w:type="character" w:styleId="aff9">
    <w:name w:val="Hyperlink"/>
    <w:uiPriority w:val="99"/>
    <w:rsid w:val="00FF4C7E"/>
    <w:rPr>
      <w:color w:val="0000FF"/>
      <w:u w:val="single"/>
    </w:rPr>
  </w:style>
  <w:style w:type="paragraph" w:customStyle="1" w:styleId="38">
    <w:name w:val="样式3"/>
    <w:basedOn w:val="TOC2"/>
    <w:link w:val="39"/>
    <w:qFormat/>
    <w:rsid w:val="00FF4C7E"/>
  </w:style>
  <w:style w:type="character" w:customStyle="1" w:styleId="39">
    <w:name w:val="样式3 字符"/>
    <w:link w:val="38"/>
    <w:rsid w:val="00FF4C7E"/>
    <w:rPr>
      <w:rFonts w:ascii="Times New Roman" w:eastAsia="宋体" w:hAnsi="Times New Roman" w:cs="Times New Roman"/>
      <w:kern w:val="2"/>
      <w:sz w:val="24"/>
      <w:szCs w:val="24"/>
      <w:lang w:eastAsia="zh-CN"/>
    </w:rPr>
  </w:style>
  <w:style w:type="paragraph" w:styleId="TOC2">
    <w:name w:val="toc 2"/>
    <w:basedOn w:val="a1"/>
    <w:next w:val="a1"/>
    <w:autoRedefine/>
    <w:uiPriority w:val="39"/>
    <w:unhideWhenUsed/>
    <w:rsid w:val="00FF4C7E"/>
    <w:pPr>
      <w:widowControl w:val="0"/>
      <w:tabs>
        <w:tab w:val="right" w:leader="dot" w:pos="8776"/>
      </w:tabs>
      <w:ind w:firstLine="0"/>
    </w:pPr>
    <w:rPr>
      <w:rFonts w:hint="default"/>
      <w:color w:val="auto"/>
      <w:kern w:val="2"/>
      <w:szCs w:val="24"/>
    </w:rPr>
  </w:style>
  <w:style w:type="paragraph" w:styleId="TOC1">
    <w:name w:val="toc 1"/>
    <w:basedOn w:val="38"/>
    <w:next w:val="a1"/>
    <w:autoRedefine/>
    <w:uiPriority w:val="39"/>
    <w:unhideWhenUsed/>
    <w:rsid w:val="00FF4C7E"/>
  </w:style>
  <w:style w:type="paragraph" w:styleId="TOC3">
    <w:name w:val="toc 3"/>
    <w:basedOn w:val="38"/>
    <w:next w:val="a1"/>
    <w:autoRedefine/>
    <w:uiPriority w:val="39"/>
    <w:unhideWhenUsed/>
    <w:rsid w:val="00FF4C7E"/>
  </w:style>
  <w:style w:type="character" w:customStyle="1" w:styleId="SCAUKeywordLabel">
    <w:name w:val="SCAU_Keyword_Label"/>
    <w:basedOn w:val="a2"/>
    <w:uiPriority w:val="1"/>
    <w:qFormat/>
    <w:rsid w:val="00C738A7"/>
    <w:rPr>
      <w:rFonts w:ascii="Times New Roman" w:eastAsia="黑体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 Lee</cp:lastModifiedBy>
  <cp:revision>6</cp:revision>
  <dcterms:created xsi:type="dcterms:W3CDTF">2013-12-23T23:15:00Z</dcterms:created>
  <dcterms:modified xsi:type="dcterms:W3CDTF">2026-01-22T13:30:00Z</dcterms:modified>
  <cp:category/>
</cp:coreProperties>
</file>